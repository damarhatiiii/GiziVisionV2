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6F4E37"/>
          <w:sz w:val="36"/>
        </w:rPr>
        <w:t>GiziVision: Platform Analisis Nutrisi Makanan Indonesia Berbasis *Computer Vision* dan Kecerdasan Buatan</w:t>
      </w:r>
    </w:p>
    <w:p/>
    <w:p>
      <w:pPr>
        <w:pBdr>
          <w:bottom w:val="single" w:sz="6" w:space="1" w:color="D4AF37"/>
        </w:pBdr>
      </w:pPr>
    </w:p>
    <w:p/>
    <w:p>
      <w:r>
        <w:rPr>
          <w:rFonts w:ascii="Times New Roman" w:hAnsi="Times New Roman"/>
          <w:b/>
          <w:i w:val="0"/>
          <w:sz w:val="24"/>
        </w:rPr>
        <w:t>Jurnal Ilmiah Mahasiswa — Bootcamp IT 2026</w:t>
      </w:r>
    </w:p>
    <w:p>
      <w:pPr>
        <w:jc w:val="both"/>
      </w:pPr>
      <w:r>
        <w:rPr>
          <w:rFonts w:ascii="Times New Roman" w:hAnsi="Times New Roman"/>
          <w:b w:val="0"/>
          <w:i w:val="0"/>
          <w:sz w:val="24"/>
        </w:rPr>
        <w:t>Program Studi Informatika, Universitas Bina Sarana Informatika</w:t>
      </w:r>
    </w:p>
    <w:p/>
    <w:p>
      <w:pPr>
        <w:pBdr>
          <w:bottom w:val="single" w:sz="6" w:space="1" w:color="D4AF37"/>
        </w:pBdr>
      </w:pPr>
    </w:p>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C9A227"/>
          </w:tcPr>
          <w:p>
            <w:pPr>
              <w:jc w:val="center"/>
            </w:pPr>
            <w:r/>
            <w:r>
              <w:rPr>
                <w:rFonts w:ascii="Times New Roman" w:hAnsi="Times New Roman"/>
                <w:b/>
                <w:i w:val="0"/>
                <w:sz w:val="20"/>
              </w:rPr>
              <w:t>Informasi</w:t>
            </w:r>
          </w:p>
        </w:tc>
        <w:tc>
          <w:tcPr>
            <w:tcW w:type="dxa" w:w="4561"/>
            <w:shd w:val="clear" w:color="auto" w:fill="C9A227"/>
          </w:tcPr>
          <w:p>
            <w:pPr>
              <w:jc w:val="center"/>
            </w:pPr>
            <w:r/>
            <w:r>
              <w:rPr>
                <w:rFonts w:ascii="Times New Roman" w:hAnsi="Times New Roman"/>
                <w:b/>
                <w:i w:val="0"/>
                <w:sz w:val="20"/>
              </w:rPr>
              <w:t>Detail</w:t>
            </w:r>
          </w:p>
        </w:tc>
      </w:tr>
    </w:tbl>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C9A227"/>
          </w:tcPr>
          <w:p>
            <w:pPr>
              <w:jc w:val="center"/>
            </w:pPr>
            <w:r/>
            <w:r>
              <w:rPr>
                <w:rFonts w:ascii="Times New Roman" w:hAnsi="Times New Roman"/>
                <w:b/>
                <w:i w:val="0"/>
                <w:sz w:val="20"/>
              </w:rPr>
              <w:t>**Nama Aplikasi**</w:t>
            </w:r>
          </w:p>
        </w:tc>
        <w:tc>
          <w:tcPr>
            <w:tcW w:type="dxa" w:w="4561"/>
            <w:shd w:val="clear" w:color="auto" w:fill="C9A227"/>
          </w:tcPr>
          <w:p>
            <w:pPr>
              <w:jc w:val="center"/>
            </w:pPr>
            <w:r/>
            <w:r>
              <w:rPr>
                <w:rFonts w:ascii="Times New Roman" w:hAnsi="Times New Roman"/>
                <w:b/>
                <w:i w:val="0"/>
                <w:sz w:val="20"/>
              </w:rPr>
              <w:t>GiziVision (Versi 2)</w:t>
            </w:r>
          </w:p>
        </w:tc>
      </w:tr>
    </w:tbl>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C9A227"/>
          </w:tcPr>
          <w:p>
            <w:pPr>
              <w:jc w:val="center"/>
            </w:pPr>
            <w:r/>
            <w:r>
              <w:rPr>
                <w:rFonts w:ascii="Times New Roman" w:hAnsi="Times New Roman"/>
                <w:b/>
                <w:i w:val="0"/>
                <w:sz w:val="20"/>
              </w:rPr>
              <w:t>**Versi Framework**</w:t>
            </w:r>
          </w:p>
        </w:tc>
        <w:tc>
          <w:tcPr>
            <w:tcW w:type="dxa" w:w="4561"/>
            <w:shd w:val="clear" w:color="auto" w:fill="C9A227"/>
          </w:tcPr>
          <w:p>
            <w:pPr>
              <w:jc w:val="center"/>
            </w:pPr>
            <w:r/>
            <w:r>
              <w:rPr>
                <w:rFonts w:ascii="Times New Roman" w:hAnsi="Times New Roman"/>
                <w:b/>
                <w:i w:val="0"/>
                <w:sz w:val="20"/>
              </w:rPr>
              <w:t>Next.js 15.5.19 (Turbopack)</w:t>
            </w:r>
          </w:p>
        </w:tc>
      </w:tr>
    </w:tbl>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C9A227"/>
          </w:tcPr>
          <w:p>
            <w:pPr>
              <w:jc w:val="center"/>
            </w:pPr>
            <w:r/>
            <w:r>
              <w:rPr>
                <w:rFonts w:ascii="Times New Roman" w:hAnsi="Times New Roman"/>
                <w:b/>
                <w:i w:val="0"/>
                <w:sz w:val="20"/>
              </w:rPr>
              <w:t>**Dataset**</w:t>
            </w:r>
          </w:p>
        </w:tc>
        <w:tc>
          <w:tcPr>
            <w:tcW w:type="dxa" w:w="4561"/>
            <w:shd w:val="clear" w:color="auto" w:fill="C9A227"/>
          </w:tcPr>
          <w:p>
            <w:pPr>
              <w:jc w:val="center"/>
            </w:pPr>
            <w:r/>
            <w:r>
              <w:rPr>
                <w:rFonts w:ascii="Times New Roman" w:hAnsi="Times New Roman"/>
                <w:b/>
                <w:i w:val="0"/>
                <w:sz w:val="20"/>
              </w:rPr>
              <w:t>Indonesian Food and Drink Nutrition Dataset (Kemenkes RI)</w:t>
            </w:r>
          </w:p>
        </w:tc>
      </w:tr>
    </w:tbl>
    <w:p/>
    <w:p>
      <w:r>
        <w:rPr>
          <w:rFonts w:ascii="Times New Roman" w:hAnsi="Times New Roman"/>
          <w:b/>
          <w:i w:val="0"/>
          <w:sz w:val="24"/>
        </w:rPr>
        <w:t>Penulis:</w:t>
      </w:r>
    </w:p>
    <w:p>
      <w:pPr>
        <w:pStyle w:val="ListNumber"/>
        <w:ind w:left="283"/>
      </w:pPr>
      <w:r>
        <w:rPr>
          <w:rFonts w:ascii="Times New Roman" w:hAnsi="Times New Roman"/>
          <w:b w:val="0"/>
          <w:i w:val="0"/>
          <w:sz w:val="24"/>
        </w:rPr>
        <w:t>Muhammad Damarhati — NIM 15240045</w:t>
      </w:r>
    </w:p>
    <w:p>
      <w:pPr>
        <w:pStyle w:val="ListNumber"/>
        <w:ind w:left="283"/>
      </w:pPr>
      <w:r>
        <w:rPr>
          <w:rFonts w:ascii="Times New Roman" w:hAnsi="Times New Roman"/>
          <w:b w:val="0"/>
          <w:i w:val="0"/>
          <w:sz w:val="24"/>
        </w:rPr>
        <w:t>Ananta Bagas Sasena — NIM 15240078</w:t>
      </w:r>
    </w:p>
    <w:p>
      <w:pPr>
        <w:pStyle w:val="ListNumber"/>
        <w:ind w:left="283"/>
      </w:pPr>
      <w:r>
        <w:rPr>
          <w:rFonts w:ascii="Times New Roman" w:hAnsi="Times New Roman"/>
          <w:b w:val="0"/>
          <w:i w:val="0"/>
          <w:sz w:val="24"/>
        </w:rPr>
        <w:t>Achmad Nazzri Adlan Fatkhuladzi — NIM 15240054</w:t>
      </w:r>
    </w:p>
    <w:p>
      <w:pPr>
        <w:pStyle w:val="ListNumber"/>
        <w:ind w:left="283"/>
      </w:pPr>
      <w:r>
        <w:rPr>
          <w:rFonts w:ascii="Times New Roman" w:hAnsi="Times New Roman"/>
          <w:b w:val="0"/>
          <w:i w:val="0"/>
          <w:sz w:val="24"/>
        </w:rPr>
        <w:t>Akhdan Adiva Sangaji — NIM 15240006</w:t>
      </w:r>
    </w:p>
    <w:p>
      <w:pPr>
        <w:pStyle w:val="ListNumber"/>
        <w:ind w:left="283"/>
      </w:pPr>
      <w:r>
        <w:rPr>
          <w:rFonts w:ascii="Times New Roman" w:hAnsi="Times New Roman"/>
          <w:b w:val="0"/>
          <w:i w:val="0"/>
          <w:sz w:val="24"/>
        </w:rPr>
        <w:t>Dyas Fathir Arkananta — NIM 15240091</w:t>
      </w:r>
    </w:p>
    <w:p/>
    <w:p>
      <w:pPr>
        <w:pBdr>
          <w:bottom w:val="single" w:sz="6" w:space="1" w:color="D4AF37"/>
        </w:pBdr>
      </w:pPr>
    </w:p>
    <w:p/>
    <w:p>
      <w:pPr>
        <w:pStyle w:val="Heading1"/>
      </w:pPr>
      <w:r>
        <w:rPr>
          <w:rFonts w:ascii="Times New Roman" w:hAnsi="Times New Roman"/>
          <w:b/>
          <w:color w:val="6F4E37"/>
          <w:sz w:val="28"/>
        </w:rPr>
        <w:t>Abstrak</w:t>
      </w:r>
    </w:p>
    <w:p/>
    <w:p>
      <w:pPr>
        <w:jc w:val="both"/>
      </w:pPr>
      <w:r>
        <w:rPr>
          <w:rFonts w:ascii="Times New Roman" w:hAnsi="Times New Roman"/>
          <w:b w:val="0"/>
          <w:i w:val="0"/>
          <w:sz w:val="24"/>
        </w:rPr>
        <w:t xml:space="preserve">Permasalahan gizi dan pola makan tidak sehat menjadi isu serius di Indonesia, terutama di kalangan generasi muda yang sulit memantau kandungan nutrisi dari makanan sehari-hari. Penelitian ini mengembangkan </w:t>
      </w:r>
      <w:r>
        <w:rPr>
          <w:rFonts w:ascii="Times New Roman" w:hAnsi="Times New Roman"/>
          <w:b/>
          <w:i w:val="0"/>
          <w:sz w:val="24"/>
        </w:rPr>
        <w:t>GiziVision</w:t>
      </w:r>
      <w:r>
        <w:rPr>
          <w:rFonts w:ascii="Times New Roman" w:hAnsi="Times New Roman"/>
          <w:b w:val="0"/>
          <w:i w:val="0"/>
          <w:sz w:val="24"/>
        </w:rPr>
        <w:t xml:space="preserve">, sebuah platform analisis nutrisi pangan berbasis </w:t>
      </w:r>
      <w:r>
        <w:rPr>
          <w:rFonts w:ascii="Times New Roman" w:hAnsi="Times New Roman"/>
          <w:b w:val="0"/>
          <w:i/>
          <w:sz w:val="24"/>
        </w:rPr>
        <w:t>web</w:t>
      </w:r>
      <w:r>
        <w:rPr>
          <w:rFonts w:ascii="Times New Roman" w:hAnsi="Times New Roman"/>
          <w:b w:val="0"/>
          <w:i w:val="0"/>
          <w:sz w:val="24"/>
        </w:rPr>
        <w:t xml:space="preserve"> yang memanfaatkan teknologi </w:t>
      </w:r>
      <w:r>
        <w:rPr>
          <w:rFonts w:ascii="Times New Roman" w:hAnsi="Times New Roman"/>
          <w:b w:val="0"/>
          <w:i/>
          <w:sz w:val="24"/>
        </w:rPr>
        <w:t>computer vision</w:t>
      </w:r>
      <w:r>
        <w:rPr>
          <w:rFonts w:ascii="Times New Roman" w:hAnsi="Times New Roman"/>
          <w:b w:val="0"/>
          <w:i w:val="0"/>
          <w:sz w:val="24"/>
        </w:rPr>
        <w:t xml:space="preserve"> melalui model kecerdasan buatan </w:t>
      </w:r>
      <w:r>
        <w:rPr>
          <w:rFonts w:ascii="Times New Roman" w:hAnsi="Times New Roman"/>
          <w:b/>
          <w:i w:val="0"/>
          <w:sz w:val="24"/>
        </w:rPr>
        <w:t>Google Gemini 2.5 Flash</w:t>
      </w:r>
      <w:r>
        <w:rPr>
          <w:rFonts w:ascii="Times New Roman" w:hAnsi="Times New Roman"/>
          <w:b w:val="0"/>
          <w:i w:val="0"/>
          <w:sz w:val="24"/>
        </w:rPr>
        <w:t xml:space="preserve"> untuk mendeteksi semua jenis makanan Indonesia yang terlihat dalam sebuah foto secara otomatis. Sistem mencocokkan setiap makanan hasil deteksi dengan </w:t>
      </w:r>
      <w:r>
        <w:rPr>
          <w:rFonts w:ascii="Times New Roman" w:hAnsi="Times New Roman"/>
          <w:b/>
          <w:i w:val="0"/>
          <w:sz w:val="24"/>
        </w:rPr>
        <w:t>1.346 entri data pangan resmi</w:t>
      </w:r>
      <w:r>
        <w:rPr>
          <w:rFonts w:ascii="Times New Roman" w:hAnsi="Times New Roman"/>
          <w:b w:val="0"/>
          <w:i w:val="0"/>
          <w:sz w:val="24"/>
        </w:rPr>
        <w:t xml:space="preserve"> dari Tabel Komposisi Pangan Indonesia (TKPI) yang diterbitkan oleh Kementerian Kesehatan RI. Hasil analisis disajikan dalam bentuk laporan nutrisi lengkap per item makanan maupun total gabungan, meliputi kalori, protein, lemak, dan karbohidrat, serta rekomendasi pola makan berbasis nilai nutrisi. Platform ini dibangun menggunakan Next.js 15 dengan React 19, menerapkan arsitektur </w:t>
      </w:r>
      <w:r>
        <w:rPr>
          <w:rFonts w:ascii="Times New Roman" w:hAnsi="Times New Roman"/>
          <w:b w:val="0"/>
          <w:i/>
          <w:sz w:val="24"/>
        </w:rPr>
        <w:t>full-stack serverless</w:t>
      </w:r>
      <w:r>
        <w:rPr>
          <w:rFonts w:ascii="Times New Roman" w:hAnsi="Times New Roman"/>
          <w:b w:val="0"/>
          <w:i w:val="0"/>
          <w:sz w:val="24"/>
        </w:rPr>
        <w:t xml:space="preserve"> dengan optimasi </w:t>
      </w:r>
      <w:r>
        <w:rPr>
          <w:rFonts w:ascii="Times New Roman" w:hAnsi="Times New Roman"/>
          <w:b w:val="0"/>
          <w:i/>
          <w:sz w:val="24"/>
        </w:rPr>
        <w:t>client-side image compression</w:t>
      </w:r>
      <w:r>
        <w:rPr>
          <w:rFonts w:ascii="Times New Roman" w:hAnsi="Times New Roman"/>
          <w:b w:val="0"/>
          <w:i w:val="0"/>
          <w:sz w:val="24"/>
        </w:rPr>
        <w:t xml:space="preserve"> dan manajemen penyimpanan lokal (</w:t>
      </w:r>
      <w:r>
        <w:rPr>
          <w:rFonts w:ascii="Times New Roman" w:hAnsi="Times New Roman"/>
          <w:b w:val="0"/>
          <w:i/>
          <w:sz w:val="24"/>
        </w:rPr>
        <w:t>localStorage</w:t>
      </w:r>
      <w:r>
        <w:rPr>
          <w:rFonts w:ascii="Times New Roman" w:hAnsi="Times New Roman"/>
          <w:b w:val="0"/>
          <w:i w:val="0"/>
          <w:sz w:val="24"/>
        </w:rPr>
        <w:t>) yang efisien. Pengujian menunjukkan sistem mampu mendeteksi dan menganalisis makanan majemuk (</w:t>
      </w:r>
      <w:r>
        <w:rPr>
          <w:rFonts w:ascii="Times New Roman" w:hAnsi="Times New Roman"/>
          <w:b w:val="0"/>
          <w:i/>
          <w:sz w:val="24"/>
        </w:rPr>
        <w:t>multi-food detection</w:t>
      </w:r>
      <w:r>
        <w:rPr>
          <w:rFonts w:ascii="Times New Roman" w:hAnsi="Times New Roman"/>
          <w:b w:val="0"/>
          <w:i w:val="0"/>
          <w:sz w:val="24"/>
        </w:rPr>
        <w:t>) dalam satu foto secara akurat. Sistem ini diharapkan dapat membantu masyarakat Indonesia dalam memantau asupan gizi secara mudah dan mandiri.</w:t>
      </w:r>
    </w:p>
    <w:p/>
    <w:p>
      <w:pPr>
        <w:jc w:val="both"/>
      </w:pPr>
      <w:r>
        <w:rPr>
          <w:rFonts w:ascii="Times New Roman" w:hAnsi="Times New Roman"/>
          <w:b w:val="0"/>
          <w:i w:val="0"/>
          <w:sz w:val="24"/>
        </w:rPr>
      </w:r>
      <w:r>
        <w:rPr>
          <w:rFonts w:ascii="Times New Roman" w:hAnsi="Times New Roman"/>
          <w:b/>
          <w:i w:val="0"/>
          <w:sz w:val="24"/>
        </w:rPr>
        <w:t>Kata Kunci:</w:t>
      </w:r>
      <w:r>
        <w:rPr>
          <w:rFonts w:ascii="Times New Roman" w:hAnsi="Times New Roman"/>
          <w:b w:val="0"/>
          <w:i w:val="0"/>
          <w:sz w:val="24"/>
        </w:rPr>
        <w:t xml:space="preserve"> </w:t>
      </w:r>
      <w:r>
        <w:rPr>
          <w:rFonts w:ascii="Times New Roman" w:hAnsi="Times New Roman"/>
          <w:b w:val="0"/>
          <w:i/>
          <w:sz w:val="24"/>
        </w:rPr>
        <w:t>Computer Vision</w:t>
      </w:r>
      <w:r>
        <w:rPr>
          <w:rFonts w:ascii="Times New Roman" w:hAnsi="Times New Roman"/>
          <w:b w:val="0"/>
          <w:i w:val="0"/>
          <w:sz w:val="24"/>
        </w:rPr>
        <w:t xml:space="preserve">, Analisis Nutrisi, Gemini AI, Next.js, Dataset Gizi, Makanan Indonesia, </w:t>
      </w:r>
      <w:r>
        <w:rPr>
          <w:rFonts w:ascii="Times New Roman" w:hAnsi="Times New Roman"/>
          <w:b w:val="0"/>
          <w:i/>
          <w:sz w:val="24"/>
        </w:rPr>
        <w:t>Multi-Food Detection</w:t>
      </w:r>
      <w:r>
        <w:rPr>
          <w:rFonts w:ascii="Times New Roman" w:hAnsi="Times New Roman"/>
          <w:b w:val="0"/>
          <w:i w:val="0"/>
          <w:sz w:val="24"/>
        </w:rPr>
      </w:r>
    </w:p>
    <w:p/>
    <w:p>
      <w:pPr>
        <w:pBdr>
          <w:bottom w:val="single" w:sz="6" w:space="1" w:color="D4AF37"/>
        </w:pBdr>
      </w:pPr>
    </w:p>
    <w:p/>
    <w:p>
      <w:pPr>
        <w:pStyle w:val="Heading1"/>
      </w:pPr>
      <w:r>
        <w:rPr>
          <w:rFonts w:ascii="Times New Roman" w:hAnsi="Times New Roman"/>
          <w:b/>
          <w:color w:val="6F4E37"/>
          <w:sz w:val="28"/>
        </w:rPr>
        <w:t>1. Pendahuluan</w:t>
      </w:r>
    </w:p>
    <w:p/>
    <w:p>
      <w:pPr>
        <w:pStyle w:val="Heading2"/>
      </w:pPr>
      <w:r>
        <w:rPr>
          <w:rFonts w:ascii="Times New Roman" w:hAnsi="Times New Roman"/>
          <w:color w:val="2D2D2D"/>
          <w:sz w:val="26"/>
        </w:rPr>
        <w:t>1.1 Latar Belakang</w:t>
      </w:r>
    </w:p>
    <w:p/>
    <w:p>
      <w:pPr>
        <w:jc w:val="both"/>
      </w:pPr>
      <w:r>
        <w:rPr>
          <w:rFonts w:ascii="Times New Roman" w:hAnsi="Times New Roman"/>
          <w:b w:val="0"/>
          <w:i w:val="0"/>
          <w:sz w:val="24"/>
        </w:rPr>
        <w:t>Pola makan yang tidak sehat dan kurangnya kesadaran gizi merupakan salah satu penyebab utama masalah kesehatan di Indonesia. Menurut data Kementerian Kesehatan RI, angka obesitas dan malnutrisi di Indonesia terus meningkat, terutama di kalangan remaja dan dewasa muda. Salah satu tantangan utama dalam pemantauan gizi adalah sulitnya mengetahui kandungan nutrisi dari makanan yang dikonsumsi sehari-hari, terutama makanan tradisional Indonesia yang keragamannya sangat tinggi.</w:t>
      </w:r>
    </w:p>
    <w:p/>
    <w:p>
      <w:pPr>
        <w:jc w:val="both"/>
      </w:pPr>
      <w:r>
        <w:rPr>
          <w:rFonts w:ascii="Times New Roman" w:hAnsi="Times New Roman"/>
          <w:b w:val="0"/>
          <w:i w:val="0"/>
          <w:sz w:val="24"/>
        </w:rPr>
        <w:t xml:space="preserve">Perkembangan pesat teknologi </w:t>
      </w:r>
      <w:r>
        <w:rPr>
          <w:rFonts w:ascii="Times New Roman" w:hAnsi="Times New Roman"/>
          <w:b w:val="0"/>
          <w:i/>
          <w:sz w:val="24"/>
        </w:rPr>
        <w:t>machine learning</w:t>
      </w:r>
      <w:r>
        <w:rPr>
          <w:rFonts w:ascii="Times New Roman" w:hAnsi="Times New Roman"/>
          <w:b w:val="0"/>
          <w:i w:val="0"/>
          <w:sz w:val="24"/>
        </w:rPr>
        <w:t xml:space="preserve"> dan </w:t>
      </w:r>
      <w:r>
        <w:rPr>
          <w:rFonts w:ascii="Times New Roman" w:hAnsi="Times New Roman"/>
          <w:b w:val="0"/>
          <w:i/>
          <w:sz w:val="24"/>
        </w:rPr>
        <w:t>computer vision</w:t>
      </w:r>
      <w:r>
        <w:rPr>
          <w:rFonts w:ascii="Times New Roman" w:hAnsi="Times New Roman"/>
          <w:b w:val="0"/>
          <w:i w:val="0"/>
          <w:sz w:val="24"/>
        </w:rPr>
        <w:t xml:space="preserve"> membuka peluang baru dalam bidang analisis pangan digital. Model bahasa besar (</w:t>
      </w:r>
      <w:r>
        <w:rPr>
          <w:rFonts w:ascii="Times New Roman" w:hAnsi="Times New Roman"/>
          <w:b w:val="0"/>
          <w:i/>
          <w:sz w:val="24"/>
        </w:rPr>
        <w:t>Large Language Model</w:t>
      </w:r>
      <w:r>
        <w:rPr>
          <w:rFonts w:ascii="Times New Roman" w:hAnsi="Times New Roman"/>
          <w:b w:val="0"/>
          <w:i w:val="0"/>
          <w:sz w:val="24"/>
        </w:rPr>
        <w:t xml:space="preserve">) generasi terbaru seperti </w:t>
      </w:r>
      <w:r>
        <w:rPr>
          <w:rFonts w:ascii="Times New Roman" w:hAnsi="Times New Roman"/>
          <w:b/>
          <w:i w:val="0"/>
          <w:sz w:val="24"/>
        </w:rPr>
        <w:t>Google Gemini</w:t>
      </w:r>
      <w:r>
        <w:rPr>
          <w:rFonts w:ascii="Times New Roman" w:hAnsi="Times New Roman"/>
          <w:b w:val="0"/>
          <w:i w:val="0"/>
          <w:sz w:val="24"/>
        </w:rPr>
        <w:t xml:space="preserve"> kini memiliki kemampuan multimodal yang memungkinkan analisis konten gambar secara langsung, termasuk mengidentifikasi berbagai jenis makanan dalam satu foto sekaligus.</w:t>
      </w:r>
    </w:p>
    <w:p/>
    <w:p>
      <w:pPr>
        <w:jc w:val="both"/>
      </w:pPr>
      <w:r>
        <w:rPr>
          <w:rFonts w:ascii="Times New Roman" w:hAnsi="Times New Roman"/>
          <w:b w:val="0"/>
          <w:i w:val="0"/>
          <w:sz w:val="24"/>
        </w:rPr>
        <w:t xml:space="preserve">Di sisi lain, pemerintah Indonesia melalui Kementerian Kesehatan RI telah menyediakan data nutrisi pangan yang komprehensif melalui </w:t>
      </w:r>
      <w:r>
        <w:rPr>
          <w:rFonts w:ascii="Times New Roman" w:hAnsi="Times New Roman"/>
          <w:b/>
          <w:i w:val="0"/>
          <w:sz w:val="24"/>
        </w:rPr>
        <w:t>Tabel Komposisi Pangan Indonesia (TKPI)</w:t>
      </w:r>
      <w:r>
        <w:rPr>
          <w:rFonts w:ascii="Times New Roman" w:hAnsi="Times New Roman"/>
          <w:b w:val="0"/>
          <w:i w:val="0"/>
          <w:sz w:val="24"/>
        </w:rPr>
        <w:t xml:space="preserve"> yang dipublikasikan di panganku.org. Data ini mencakup ribuan entri makanan dan minuman khas Indonesia beserta kandungan kalori, protein, lemak, dan karbohidratnya per 100 gram porsi.</w:t>
      </w:r>
    </w:p>
    <w:p/>
    <w:p>
      <w:pPr>
        <w:pStyle w:val="Heading2"/>
      </w:pPr>
      <w:r>
        <w:rPr>
          <w:rFonts w:ascii="Times New Roman" w:hAnsi="Times New Roman"/>
          <w:color w:val="2D2D2D"/>
          <w:sz w:val="26"/>
        </w:rPr>
        <w:t>1.2 Rumusan Masalah</w:t>
      </w:r>
    </w:p>
    <w:p/>
    <w:p>
      <w:pPr>
        <w:jc w:val="both"/>
      </w:pPr>
      <w:r>
        <w:rPr>
          <w:rFonts w:ascii="Times New Roman" w:hAnsi="Times New Roman"/>
          <w:b w:val="0"/>
          <w:i w:val="0"/>
          <w:sz w:val="24"/>
        </w:rPr>
        <w:t>Berdasarkan latar belakang di atas, rumusan masalah dalam penelitian ini adalah:</w:t>
      </w:r>
    </w:p>
    <w:p/>
    <w:p>
      <w:pPr>
        <w:pStyle w:val="ListNumber"/>
        <w:ind w:left="283"/>
      </w:pPr>
      <w:r>
        <w:rPr>
          <w:rFonts w:ascii="Times New Roman" w:hAnsi="Times New Roman"/>
          <w:b w:val="0"/>
          <w:i w:val="0"/>
          <w:sz w:val="24"/>
        </w:rPr>
        <w:t>Bagaimana mengembangkan sistem yang mampu mendeteksi dan mengidentifikasi berbagai jenis makanan Indonesia secara otomatis dari foto?</w:t>
      </w:r>
    </w:p>
    <w:p>
      <w:pPr>
        <w:pStyle w:val="ListNumber"/>
        <w:ind w:left="283"/>
      </w:pPr>
      <w:r>
        <w:rPr>
          <w:rFonts w:ascii="Times New Roman" w:hAnsi="Times New Roman"/>
          <w:b w:val="0"/>
          <w:i w:val="0"/>
          <w:sz w:val="24"/>
        </w:rPr>
        <w:t>Bagaimana mencocokkan hasil identifikasi makanan dengan data nutrisi resmi Kemenkes RI secara akurat?</w:t>
      </w:r>
    </w:p>
    <w:p>
      <w:pPr>
        <w:pStyle w:val="ListNumber"/>
        <w:ind w:left="283"/>
      </w:pPr>
      <w:r>
        <w:rPr>
          <w:rFonts w:ascii="Times New Roman" w:hAnsi="Times New Roman"/>
          <w:b w:val="0"/>
          <w:i w:val="0"/>
          <w:sz w:val="24"/>
        </w:rPr>
        <w:t>Bagaimana menyajikan informasi nutrisi gabungan dari beberapa makanan dalam satu tampilan yang mudah dipahami?</w:t>
      </w:r>
    </w:p>
    <w:p>
      <w:pPr>
        <w:pStyle w:val="ListNumber"/>
        <w:ind w:left="283"/>
      </w:pPr>
      <w:r>
        <w:rPr>
          <w:rFonts w:ascii="Times New Roman" w:hAnsi="Times New Roman"/>
          <w:b w:val="0"/>
          <w:i w:val="0"/>
          <w:sz w:val="24"/>
        </w:rPr>
        <w:t xml:space="preserve">Bagaimana mengatasi keterbatasan teknis seperti ukuran </w:t>
      </w:r>
      <w:r>
        <w:rPr>
          <w:rFonts w:ascii="Times New Roman" w:hAnsi="Times New Roman"/>
          <w:b w:val="0"/>
          <w:i/>
          <w:sz w:val="24"/>
        </w:rPr>
        <w:t>payload</w:t>
      </w:r>
      <w:r>
        <w:rPr>
          <w:rFonts w:ascii="Times New Roman" w:hAnsi="Times New Roman"/>
          <w:b w:val="0"/>
          <w:i w:val="0"/>
          <w:sz w:val="24"/>
        </w:rPr>
        <w:t xml:space="preserve"> gambar dan kapasitas penyimpanan browser?</w:t>
      </w:r>
    </w:p>
    <w:p/>
    <w:p>
      <w:pPr>
        <w:pStyle w:val="Heading2"/>
      </w:pPr>
      <w:r>
        <w:rPr>
          <w:rFonts w:ascii="Times New Roman" w:hAnsi="Times New Roman"/>
          <w:color w:val="2D2D2D"/>
          <w:sz w:val="26"/>
        </w:rPr>
        <w:t>1.3 Tujuan Penelitian</w:t>
      </w:r>
    </w:p>
    <w:p/>
    <w:p>
      <w:pPr>
        <w:jc w:val="both"/>
      </w:pPr>
      <w:r>
        <w:rPr>
          <w:rFonts w:ascii="Times New Roman" w:hAnsi="Times New Roman"/>
          <w:b w:val="0"/>
          <w:i w:val="0"/>
          <w:sz w:val="24"/>
        </w:rPr>
        <w:t>Tujuan penelitian ini adalah:</w:t>
      </w:r>
    </w:p>
    <w:p/>
    <w:p>
      <w:pPr>
        <w:pStyle w:val="ListNumber"/>
        <w:ind w:left="283"/>
      </w:pPr>
      <w:r>
        <w:rPr>
          <w:rFonts w:ascii="Times New Roman" w:hAnsi="Times New Roman"/>
          <w:b w:val="0"/>
          <w:i w:val="0"/>
          <w:sz w:val="24"/>
        </w:rPr>
        <w:t xml:space="preserve">Mengembangkan platform </w:t>
      </w:r>
      <w:r>
        <w:rPr>
          <w:rFonts w:ascii="Times New Roman" w:hAnsi="Times New Roman"/>
          <w:b w:val="0"/>
          <w:i/>
          <w:sz w:val="24"/>
        </w:rPr>
        <w:t>web</w:t>
      </w:r>
      <w:r>
        <w:rPr>
          <w:rFonts w:ascii="Times New Roman" w:hAnsi="Times New Roman"/>
          <w:b w:val="0"/>
          <w:i w:val="0"/>
          <w:sz w:val="24"/>
        </w:rPr>
        <w:t xml:space="preserve"> berbasis </w:t>
      </w:r>
      <w:r>
        <w:rPr>
          <w:rFonts w:ascii="Times New Roman" w:hAnsi="Times New Roman"/>
          <w:b w:val="0"/>
          <w:i/>
          <w:sz w:val="24"/>
        </w:rPr>
        <w:t>computer vision</w:t>
      </w:r>
      <w:r>
        <w:rPr>
          <w:rFonts w:ascii="Times New Roman" w:hAnsi="Times New Roman"/>
          <w:b w:val="0"/>
          <w:i w:val="0"/>
          <w:sz w:val="24"/>
        </w:rPr>
        <w:t xml:space="preserve"> untuk analisis nutrisi makanan Indonesia.</w:t>
      </w:r>
    </w:p>
    <w:p>
      <w:pPr>
        <w:pStyle w:val="ListNumber"/>
        <w:ind w:left="283"/>
      </w:pPr>
      <w:r>
        <w:rPr>
          <w:rFonts w:ascii="Times New Roman" w:hAnsi="Times New Roman"/>
          <w:b w:val="0"/>
          <w:i w:val="0"/>
          <w:sz w:val="24"/>
        </w:rPr>
        <w:t>Mengintegrasikan model AI Gemini 2.5 Flash untuk deteksi multi-makanan dalam satu foto.</w:t>
      </w:r>
    </w:p>
    <w:p>
      <w:pPr>
        <w:pStyle w:val="ListNumber"/>
        <w:ind w:left="283"/>
      </w:pPr>
      <w:r>
        <w:rPr>
          <w:rFonts w:ascii="Times New Roman" w:hAnsi="Times New Roman"/>
          <w:b w:val="0"/>
          <w:i w:val="0"/>
          <w:sz w:val="24"/>
        </w:rPr>
        <w:t>Membangun sistem pencocokan data nutrisi menggunakan dataset resmi Kemenkes RI.</w:t>
      </w:r>
    </w:p>
    <w:p>
      <w:pPr>
        <w:pStyle w:val="ListNumber"/>
        <w:ind w:left="283"/>
      </w:pPr>
      <w:r>
        <w:rPr>
          <w:rFonts w:ascii="Times New Roman" w:hAnsi="Times New Roman"/>
          <w:b w:val="0"/>
          <w:i w:val="0"/>
          <w:sz w:val="24"/>
        </w:rPr>
        <w:t>Menyediakan visualisasi data nutrisi dan riwayat pemindaian yang mudah dipahami pengguna.</w:t>
      </w:r>
    </w:p>
    <w:p/>
    <w:p>
      <w:pPr>
        <w:pStyle w:val="Heading2"/>
      </w:pPr>
      <w:r>
        <w:rPr>
          <w:rFonts w:ascii="Times New Roman" w:hAnsi="Times New Roman"/>
          <w:color w:val="2D2D2D"/>
          <w:sz w:val="26"/>
        </w:rPr>
        <w:t>1.4 Manfaat Penelitian</w:t>
      </w:r>
    </w:p>
    <w:p/>
    <w:p>
      <w:pPr>
        <w:pStyle w:val="ListBullet"/>
        <w:ind w:left="283"/>
      </w:pPr>
      <w:r>
        <w:rPr>
          <w:rFonts w:ascii="Times New Roman" w:hAnsi="Times New Roman"/>
          <w:b w:val="0"/>
          <w:i w:val="0"/>
          <w:sz w:val="24"/>
        </w:rPr>
      </w:r>
      <w:r>
        <w:rPr>
          <w:rFonts w:ascii="Times New Roman" w:hAnsi="Times New Roman"/>
          <w:b/>
          <w:i w:val="0"/>
          <w:sz w:val="24"/>
        </w:rPr>
        <w:t>Bagi Masyarakat:</w:t>
      </w:r>
      <w:r>
        <w:rPr>
          <w:rFonts w:ascii="Times New Roman" w:hAnsi="Times New Roman"/>
          <w:b w:val="0"/>
          <w:i w:val="0"/>
          <w:sz w:val="24"/>
        </w:rPr>
        <w:t xml:space="preserve"> Mempermudah pemantauan asupan gizi harian tanpa memerlukan keahlian khusus.</w:t>
      </w:r>
    </w:p>
    <w:p>
      <w:pPr>
        <w:pStyle w:val="ListBullet"/>
        <w:ind w:left="283"/>
      </w:pPr>
      <w:r>
        <w:rPr>
          <w:rFonts w:ascii="Times New Roman" w:hAnsi="Times New Roman"/>
          <w:b w:val="0"/>
          <w:i w:val="0"/>
          <w:sz w:val="24"/>
        </w:rPr>
      </w:r>
      <w:r>
        <w:rPr>
          <w:rFonts w:ascii="Times New Roman" w:hAnsi="Times New Roman"/>
          <w:b/>
          <w:i w:val="0"/>
          <w:sz w:val="24"/>
        </w:rPr>
        <w:t>Bagi Dunia Kesehatan:</w:t>
      </w:r>
      <w:r>
        <w:rPr>
          <w:rFonts w:ascii="Times New Roman" w:hAnsi="Times New Roman"/>
          <w:b w:val="0"/>
          <w:i w:val="0"/>
          <w:sz w:val="24"/>
        </w:rPr>
        <w:t xml:space="preserve"> Alat bantu edukasi gizi yang mudah diakses.</w:t>
      </w:r>
    </w:p>
    <w:p>
      <w:pPr>
        <w:pStyle w:val="ListBullet"/>
        <w:ind w:left="283"/>
      </w:pPr>
      <w:r>
        <w:rPr>
          <w:rFonts w:ascii="Times New Roman" w:hAnsi="Times New Roman"/>
          <w:b w:val="0"/>
          <w:i w:val="0"/>
          <w:sz w:val="24"/>
        </w:rPr>
      </w:r>
      <w:r>
        <w:rPr>
          <w:rFonts w:ascii="Times New Roman" w:hAnsi="Times New Roman"/>
          <w:b/>
          <w:i w:val="0"/>
          <w:sz w:val="24"/>
        </w:rPr>
        <w:t>Bagi Dunia Teknologi:</w:t>
      </w:r>
      <w:r>
        <w:rPr>
          <w:rFonts w:ascii="Times New Roman" w:hAnsi="Times New Roman"/>
          <w:b w:val="0"/>
          <w:i w:val="0"/>
          <w:sz w:val="24"/>
        </w:rPr>
        <w:t xml:space="preserve"> Demonstrasi penerapan AI multimodal dalam aplikasi kesehatan praktis.</w:t>
      </w:r>
    </w:p>
    <w:p/>
    <w:p>
      <w:pPr>
        <w:pBdr>
          <w:bottom w:val="single" w:sz="6" w:space="1" w:color="D4AF37"/>
        </w:pBdr>
      </w:pPr>
    </w:p>
    <w:p/>
    <w:p>
      <w:pPr>
        <w:pStyle w:val="Heading1"/>
      </w:pPr>
      <w:r>
        <w:rPr>
          <w:rFonts w:ascii="Times New Roman" w:hAnsi="Times New Roman"/>
          <w:b/>
          <w:color w:val="6F4E37"/>
          <w:sz w:val="28"/>
        </w:rPr>
        <w:t>2. Tinjauan Pustaka</w:t>
      </w:r>
    </w:p>
    <w:p/>
    <w:p>
      <w:pPr>
        <w:pStyle w:val="Heading2"/>
      </w:pPr>
      <w:r>
        <w:rPr>
          <w:rFonts w:ascii="Times New Roman" w:hAnsi="Times New Roman"/>
          <w:color w:val="2D2D2D"/>
          <w:sz w:val="26"/>
        </w:rPr>
        <w:t>2.1 *Computer Vision* dan Pengenalan Makanan</w:t>
      </w:r>
    </w:p>
    <w:p/>
    <w:p>
      <w:pPr>
        <w:jc w:val="both"/>
      </w:pPr>
      <w:r>
        <w:rPr>
          <w:rFonts w:ascii="Times New Roman" w:hAnsi="Times New Roman"/>
          <w:b w:val="0"/>
          <w:i w:val="0"/>
          <w:sz w:val="24"/>
        </w:rPr>
      </w:r>
      <w:r>
        <w:rPr>
          <w:rFonts w:ascii="Times New Roman" w:hAnsi="Times New Roman"/>
          <w:b w:val="0"/>
          <w:i/>
          <w:sz w:val="24"/>
        </w:rPr>
        <w:t>Computer vision</w:t>
      </w:r>
      <w:r>
        <w:rPr>
          <w:rFonts w:ascii="Times New Roman" w:hAnsi="Times New Roman"/>
          <w:b w:val="0"/>
          <w:i w:val="0"/>
          <w:sz w:val="24"/>
        </w:rPr>
        <w:t xml:space="preserve"> adalah bidang kecerdasan buatan yang memungkinkan komputer untuk "melihat" dan menginterpretasikan konten visual seperti gambar dan video. Dalam konteks pengenalan makanan, sistem </w:t>
      </w:r>
      <w:r>
        <w:rPr>
          <w:rFonts w:ascii="Times New Roman" w:hAnsi="Times New Roman"/>
          <w:b w:val="0"/>
          <w:i/>
          <w:sz w:val="24"/>
        </w:rPr>
        <w:t>computer vision</w:t>
      </w:r>
      <w:r>
        <w:rPr>
          <w:rFonts w:ascii="Times New Roman" w:hAnsi="Times New Roman"/>
          <w:b w:val="0"/>
          <w:i w:val="0"/>
          <w:sz w:val="24"/>
        </w:rPr>
        <w:t xml:space="preserve"> dilatih untuk mengklasifikasikan objek makanan berdasarkan fitur visual seperti warna, bentuk, tekstur, dan konteks visual keseluruhan.</w:t>
      </w:r>
    </w:p>
    <w:p/>
    <w:p>
      <w:pPr>
        <w:jc w:val="both"/>
      </w:pPr>
      <w:r>
        <w:rPr>
          <w:rFonts w:ascii="Times New Roman" w:hAnsi="Times New Roman"/>
          <w:b w:val="0"/>
          <w:i w:val="0"/>
          <w:sz w:val="24"/>
        </w:rPr>
        <w:t>Model multimodal modern seperti Google Gemini berbeda dari pendekatan klasifikasi gambar tradisional. Alih-alih mengklasifikasikan satu kategori tunggal, model ini mampu menganalisis seluruh konten gambar secara holistik, mengidentifikasi multiple objek makanan sekaligus, dan mengembalikan hasil dalam format terstruktur (JSON) yang dapat langsung diproses oleh sistem.</w:t>
      </w:r>
    </w:p>
    <w:p/>
    <w:p>
      <w:pPr>
        <w:pStyle w:val="Heading2"/>
      </w:pPr>
      <w:r>
        <w:rPr>
          <w:rFonts w:ascii="Times New Roman" w:hAnsi="Times New Roman"/>
          <w:color w:val="2D2D2D"/>
          <w:sz w:val="26"/>
        </w:rPr>
        <w:t>2.2 Model Google Gemini 2.5 Flash</w:t>
      </w:r>
    </w:p>
    <w:p/>
    <w:p>
      <w:pPr>
        <w:jc w:val="both"/>
      </w:pPr>
      <w:r>
        <w:rPr>
          <w:rFonts w:ascii="Times New Roman" w:hAnsi="Times New Roman"/>
          <w:b w:val="0"/>
          <w:i w:val="0"/>
          <w:sz w:val="24"/>
        </w:rPr>
      </w:r>
      <w:r>
        <w:rPr>
          <w:rFonts w:ascii="Times New Roman" w:hAnsi="Times New Roman"/>
          <w:b/>
          <w:i w:val="0"/>
          <w:sz w:val="24"/>
        </w:rPr>
        <w:t>Gemini 2.5 Flash</w:t>
      </w:r>
      <w:r>
        <w:rPr>
          <w:rFonts w:ascii="Times New Roman" w:hAnsi="Times New Roman"/>
          <w:b w:val="0"/>
          <w:i w:val="0"/>
          <w:sz w:val="24"/>
        </w:rPr>
        <w:t xml:space="preserve"> adalah model bahasa besar multimodal dari Google yang mendukung pemrosesan teks, gambar, audio, dan video. Dalam penelitian ini, digunakan kemampuan </w:t>
      </w:r>
      <w:r>
        <w:rPr>
          <w:rFonts w:ascii="Times New Roman" w:hAnsi="Times New Roman"/>
          <w:b w:val="0"/>
          <w:i/>
          <w:sz w:val="24"/>
        </w:rPr>
        <w:t>vision</w:t>
      </w:r>
      <w:r>
        <w:rPr>
          <w:rFonts w:ascii="Times New Roman" w:hAnsi="Times New Roman"/>
          <w:b w:val="0"/>
          <w:i w:val="0"/>
          <w:sz w:val="24"/>
        </w:rPr>
        <w:t xml:space="preserve"> dari model ini untuk menganalisis foto makanan. Konfigurasi yang digunakan mencakup:</w:t>
      </w:r>
    </w:p>
    <w:p/>
    <w:p>
      <w:pPr>
        <w:pStyle w:val="ListBullet"/>
        <w:ind w:left="283"/>
      </w:pPr>
      <w:r>
        <w:rPr>
          <w:rFonts w:ascii="Times New Roman" w:hAnsi="Times New Roman"/>
          <w:b w:val="0"/>
          <w:i w:val="0"/>
          <w:sz w:val="24"/>
        </w:rPr>
      </w:r>
      <w:r>
        <w:rPr>
          <w:rFonts w:ascii="Courier New" w:hAnsi="Courier New"/>
          <w:color w:val="6F4E37"/>
          <w:sz w:val="20"/>
        </w:rPr>
        <w:t>responseMimeType: 'application/json'</w:t>
      </w:r>
      <w:r>
        <w:rPr>
          <w:rFonts w:ascii="Times New Roman" w:hAnsi="Times New Roman"/>
          <w:b w:val="0"/>
          <w:i w:val="0"/>
          <w:sz w:val="24"/>
        </w:rPr>
        <w:t xml:space="preserve"> — untuk memastikan output berbentuk JSON yang valid.</w:t>
      </w:r>
    </w:p>
    <w:p>
      <w:pPr>
        <w:pStyle w:val="ListBullet"/>
        <w:ind w:left="283"/>
      </w:pPr>
      <w:r>
        <w:rPr>
          <w:rFonts w:ascii="Times New Roman" w:hAnsi="Times New Roman"/>
          <w:b w:val="0"/>
          <w:i w:val="0"/>
          <w:sz w:val="24"/>
        </w:rPr>
      </w:r>
      <w:r>
        <w:rPr>
          <w:rFonts w:ascii="Times New Roman" w:hAnsi="Times New Roman"/>
          <w:b w:val="0"/>
          <w:i/>
          <w:sz w:val="24"/>
        </w:rPr>
        <w:t>Prompt engineering</w:t>
      </w:r>
      <w:r>
        <w:rPr>
          <w:rFonts w:ascii="Times New Roman" w:hAnsi="Times New Roman"/>
          <w:b w:val="0"/>
          <w:i w:val="0"/>
          <w:sz w:val="24"/>
        </w:rPr>
        <w:t xml:space="preserve"> terstruktur yang mendefinisikan skema JSON output secara eksplisit.</w:t>
      </w:r>
    </w:p>
    <w:p>
      <w:pPr>
        <w:pStyle w:val="ListBullet"/>
        <w:ind w:left="283"/>
      </w:pPr>
      <w:r>
        <w:rPr>
          <w:rFonts w:ascii="Times New Roman" w:hAnsi="Times New Roman"/>
          <w:b w:val="0"/>
          <w:i w:val="0"/>
          <w:sz w:val="24"/>
        </w:rPr>
        <w:t>Petunjuk kustom (</w:t>
      </w:r>
      <w:r>
        <w:rPr>
          <w:rFonts w:ascii="Times New Roman" w:hAnsi="Times New Roman"/>
          <w:b w:val="0"/>
          <w:i/>
          <w:sz w:val="24"/>
        </w:rPr>
        <w:t>custom name hint</w:t>
      </w:r>
      <w:r>
        <w:rPr>
          <w:rFonts w:ascii="Times New Roman" w:hAnsi="Times New Roman"/>
          <w:b w:val="0"/>
          <w:i w:val="0"/>
          <w:sz w:val="24"/>
        </w:rPr>
        <w:t>) opsional dari pengguna untuk meningkatkan akurasi.</w:t>
      </w:r>
    </w:p>
    <w:p/>
    <w:p>
      <w:pPr>
        <w:pStyle w:val="Heading2"/>
      </w:pPr>
      <w:r>
        <w:rPr>
          <w:rFonts w:ascii="Times New Roman" w:hAnsi="Times New Roman"/>
          <w:color w:val="2D2D2D"/>
          <w:sz w:val="26"/>
        </w:rPr>
        <w:t>2.3 Dataset Gizi Pangan Kemenkes RI</w:t>
      </w:r>
    </w:p>
    <w:p/>
    <w:p>
      <w:pPr>
        <w:jc w:val="both"/>
      </w:pPr>
      <w:r>
        <w:rPr>
          <w:rFonts w:ascii="Times New Roman" w:hAnsi="Times New Roman"/>
          <w:b w:val="0"/>
          <w:i w:val="0"/>
          <w:sz w:val="24"/>
        </w:rPr>
        <w:t xml:space="preserve">Penelitian ini menggunakan </w:t>
      </w:r>
      <w:r>
        <w:rPr>
          <w:rFonts w:ascii="Times New Roman" w:hAnsi="Times New Roman"/>
          <w:b/>
          <w:i w:val="0"/>
          <w:sz w:val="24"/>
        </w:rPr>
        <w:t>Indonesian Food and Drink Nutrition Dataset</w:t>
      </w:r>
      <w:r>
        <w:rPr>
          <w:rFonts w:ascii="Times New Roman" w:hAnsi="Times New Roman"/>
          <w:b w:val="0"/>
          <w:i w:val="0"/>
          <w:sz w:val="24"/>
        </w:rPr>
        <w:t xml:space="preserve"> yang dikompilasi oleh Anas Fikri Hanif dan tersedia di platform Kaggle dengan lisensi CC0 Public Domain. Dataset ini bersumber dari Tabel Komposisi Pangan Indonesia (TKPI) Kementerian Kesehatan RI dan mengandung </w:t>
      </w:r>
      <w:r>
        <w:rPr>
          <w:rFonts w:ascii="Times New Roman" w:hAnsi="Times New Roman"/>
          <w:b/>
          <w:i w:val="0"/>
          <w:sz w:val="24"/>
        </w:rPr>
        <w:t>1.346 entri data pangan</w:t>
      </w:r>
      <w:r>
        <w:rPr>
          <w:rFonts w:ascii="Times New Roman" w:hAnsi="Times New Roman"/>
          <w:b w:val="0"/>
          <w:i w:val="0"/>
          <w:sz w:val="24"/>
        </w:rPr>
        <w:t xml:space="preserve"> dengan atribut:</w:t>
      </w:r>
    </w:p>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Atribut</w:t>
            </w:r>
          </w:p>
        </w:tc>
        <w:tc>
          <w:tcPr>
            <w:tcW w:type="dxa" w:w="3041"/>
            <w:shd w:val="clear" w:color="auto" w:fill="C9A227"/>
          </w:tcPr>
          <w:p>
            <w:pPr>
              <w:jc w:val="center"/>
            </w:pPr>
            <w:r/>
            <w:r>
              <w:rPr>
                <w:rFonts w:ascii="Times New Roman" w:hAnsi="Times New Roman"/>
                <w:b/>
                <w:i w:val="0"/>
                <w:sz w:val="20"/>
              </w:rPr>
              <w:t>Deskripsi</w:t>
            </w:r>
          </w:p>
        </w:tc>
        <w:tc>
          <w:tcPr>
            <w:tcW w:type="dxa" w:w="3041"/>
            <w:shd w:val="clear" w:color="auto" w:fill="C9A227"/>
          </w:tcPr>
          <w:p>
            <w:pPr>
              <w:jc w:val="center"/>
            </w:pPr>
            <w:r/>
            <w:r>
              <w:rPr>
                <w:rFonts w:ascii="Times New Roman" w:hAnsi="Times New Roman"/>
                <w:b/>
                <w:i w:val="0"/>
                <w:sz w:val="20"/>
              </w:rPr>
              <w:t>Satuan</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`id`</w:t>
            </w:r>
          </w:p>
        </w:tc>
        <w:tc>
          <w:tcPr>
            <w:tcW w:type="dxa" w:w="3041"/>
            <w:shd w:val="clear" w:color="auto" w:fill="C9A227"/>
          </w:tcPr>
          <w:p>
            <w:pPr>
              <w:jc w:val="center"/>
            </w:pPr>
            <w:r/>
            <w:r>
              <w:rPr>
                <w:rFonts w:ascii="Times New Roman" w:hAnsi="Times New Roman"/>
                <w:b/>
                <w:i w:val="0"/>
                <w:sz w:val="20"/>
              </w:rPr>
              <w:t>Identifikasi unik pangan</w:t>
            </w:r>
          </w:p>
        </w:tc>
        <w:tc>
          <w:tcPr>
            <w:tcW w:type="dxa" w:w="3041"/>
            <w:shd w:val="clear" w:color="auto" w:fill="C9A227"/>
          </w:tcPr>
          <w:p>
            <w:pPr>
              <w:jc w:val="center"/>
            </w:pPr>
            <w:r/>
            <w:r>
              <w:rPr>
                <w:rFonts w:ascii="Times New Roman" w:hAnsi="Times New Roman"/>
                <w:b/>
                <w:i w:val="0"/>
                <w:sz w:val="20"/>
              </w:rPr>
              <w:t>-</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`calories`</w:t>
            </w:r>
          </w:p>
        </w:tc>
        <w:tc>
          <w:tcPr>
            <w:tcW w:type="dxa" w:w="3041"/>
            <w:shd w:val="clear" w:color="auto" w:fill="C9A227"/>
          </w:tcPr>
          <w:p>
            <w:pPr>
              <w:jc w:val="center"/>
            </w:pPr>
            <w:r/>
            <w:r>
              <w:rPr>
                <w:rFonts w:ascii="Times New Roman" w:hAnsi="Times New Roman"/>
                <w:b/>
                <w:i w:val="0"/>
                <w:sz w:val="20"/>
              </w:rPr>
              <w:t>Energi</w:t>
            </w:r>
          </w:p>
        </w:tc>
        <w:tc>
          <w:tcPr>
            <w:tcW w:type="dxa" w:w="3041"/>
            <w:shd w:val="clear" w:color="auto" w:fill="C9A227"/>
          </w:tcPr>
          <w:p>
            <w:pPr>
              <w:jc w:val="center"/>
            </w:pPr>
            <w:r/>
            <w:r>
              <w:rPr>
                <w:rFonts w:ascii="Times New Roman" w:hAnsi="Times New Roman"/>
                <w:b/>
                <w:i w:val="0"/>
                <w:sz w:val="20"/>
              </w:rPr>
              <w:t>kkal/100g</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`fat`</w:t>
            </w:r>
          </w:p>
        </w:tc>
        <w:tc>
          <w:tcPr>
            <w:tcW w:type="dxa" w:w="3041"/>
            <w:shd w:val="clear" w:color="auto" w:fill="C9A227"/>
          </w:tcPr>
          <w:p>
            <w:pPr>
              <w:jc w:val="center"/>
            </w:pPr>
            <w:r/>
            <w:r>
              <w:rPr>
                <w:rFonts w:ascii="Times New Roman" w:hAnsi="Times New Roman"/>
                <w:b/>
                <w:i w:val="0"/>
                <w:sz w:val="20"/>
              </w:rPr>
              <w:t>Lemak</w:t>
            </w:r>
          </w:p>
        </w:tc>
        <w:tc>
          <w:tcPr>
            <w:tcW w:type="dxa" w:w="3041"/>
            <w:shd w:val="clear" w:color="auto" w:fill="C9A227"/>
          </w:tcPr>
          <w:p>
            <w:pPr>
              <w:jc w:val="center"/>
            </w:pPr>
            <w:r/>
            <w:r>
              <w:rPr>
                <w:rFonts w:ascii="Times New Roman" w:hAnsi="Times New Roman"/>
                <w:b/>
                <w:i w:val="0"/>
                <w:sz w:val="20"/>
              </w:rPr>
              <w:t>g/100g</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`image`</w:t>
            </w:r>
          </w:p>
        </w:tc>
        <w:tc>
          <w:tcPr>
            <w:tcW w:type="dxa" w:w="3041"/>
            <w:shd w:val="clear" w:color="auto" w:fill="C9A227"/>
          </w:tcPr>
          <w:p>
            <w:pPr>
              <w:jc w:val="center"/>
            </w:pPr>
            <w:r/>
            <w:r>
              <w:rPr>
                <w:rFonts w:ascii="Times New Roman" w:hAnsi="Times New Roman"/>
                <w:b/>
                <w:i w:val="0"/>
                <w:sz w:val="20"/>
              </w:rPr>
              <w:t>URL gambar referensi</w:t>
            </w:r>
          </w:p>
        </w:tc>
        <w:tc>
          <w:tcPr>
            <w:tcW w:type="dxa" w:w="3041"/>
            <w:shd w:val="clear" w:color="auto" w:fill="C9A227"/>
          </w:tcPr>
          <w:p>
            <w:pPr>
              <w:jc w:val="center"/>
            </w:pPr>
            <w:r/>
            <w:r>
              <w:rPr>
                <w:rFonts w:ascii="Times New Roman" w:hAnsi="Times New Roman"/>
                <w:b/>
                <w:i w:val="0"/>
                <w:sz w:val="20"/>
              </w:rPr>
              <w:t>URL</w:t>
            </w:r>
          </w:p>
        </w:tc>
      </w:tr>
    </w:tbl>
    <w:p/>
    <w:p>
      <w:pPr>
        <w:pStyle w:val="Heading2"/>
      </w:pPr>
      <w:r>
        <w:rPr>
          <w:rFonts w:ascii="Times New Roman" w:hAnsi="Times New Roman"/>
          <w:color w:val="2D2D2D"/>
          <w:sz w:val="26"/>
        </w:rPr>
        <w:t>2.4 Next.js dan Arsitektur *Serverless*</w:t>
      </w:r>
    </w:p>
    <w:p/>
    <w:p>
      <w:pPr>
        <w:jc w:val="both"/>
      </w:pPr>
      <w:r>
        <w:rPr>
          <w:rFonts w:ascii="Times New Roman" w:hAnsi="Times New Roman"/>
          <w:b w:val="0"/>
          <w:i w:val="0"/>
          <w:sz w:val="24"/>
        </w:rPr>
        <w:t xml:space="preserve">Next.js adalah framework React yang mendukung rendering </w:t>
      </w:r>
      <w:r>
        <w:rPr>
          <w:rFonts w:ascii="Times New Roman" w:hAnsi="Times New Roman"/>
          <w:b w:val="0"/>
          <w:i/>
          <w:sz w:val="24"/>
        </w:rPr>
        <w:t>server-side</w:t>
      </w:r>
      <w:r>
        <w:rPr>
          <w:rFonts w:ascii="Times New Roman" w:hAnsi="Times New Roman"/>
          <w:b w:val="0"/>
          <w:i w:val="0"/>
          <w:sz w:val="24"/>
        </w:rPr>
        <w:t xml:space="preserve"> (SSR), </w:t>
      </w:r>
      <w:r>
        <w:rPr>
          <w:rFonts w:ascii="Times New Roman" w:hAnsi="Times New Roman"/>
          <w:b w:val="0"/>
          <w:i/>
          <w:sz w:val="24"/>
        </w:rPr>
        <w:t>static site generation</w:t>
      </w:r>
      <w:r>
        <w:rPr>
          <w:rFonts w:ascii="Times New Roman" w:hAnsi="Times New Roman"/>
          <w:b w:val="0"/>
          <w:i w:val="0"/>
          <w:sz w:val="24"/>
        </w:rPr>
        <w:t xml:space="preserve"> (SSG), dan </w:t>
      </w:r>
      <w:r>
        <w:rPr>
          <w:rFonts w:ascii="Times New Roman" w:hAnsi="Times New Roman"/>
          <w:b w:val="0"/>
          <w:i/>
          <w:sz w:val="24"/>
        </w:rPr>
        <w:t>API Routes</w:t>
      </w:r>
      <w:r>
        <w:rPr>
          <w:rFonts w:ascii="Times New Roman" w:hAnsi="Times New Roman"/>
          <w:b w:val="0"/>
          <w:i w:val="0"/>
          <w:sz w:val="24"/>
        </w:rPr>
        <w:t xml:space="preserve"> dalam satu paket terpadu. Pada penelitian ini digunakan Next.js versi 15.5.19 dengan fitur:</w:t>
      </w:r>
    </w:p>
    <w:p>
      <w:pPr>
        <w:pStyle w:val="ListBullet"/>
        <w:ind w:left="283"/>
      </w:pPr>
      <w:r>
        <w:rPr>
          <w:rFonts w:ascii="Times New Roman" w:hAnsi="Times New Roman"/>
          <w:b w:val="0"/>
          <w:i w:val="0"/>
          <w:sz w:val="24"/>
        </w:rPr>
      </w:r>
      <w:r>
        <w:rPr>
          <w:rFonts w:ascii="Times New Roman" w:hAnsi="Times New Roman"/>
          <w:b/>
          <w:i w:val="0"/>
          <w:sz w:val="24"/>
        </w:rPr>
        <w:t>App Router</w:t>
      </w:r>
      <w:r>
        <w:rPr>
          <w:rFonts w:ascii="Times New Roman" w:hAnsi="Times New Roman"/>
          <w:b w:val="0"/>
          <w:i w:val="0"/>
          <w:sz w:val="24"/>
        </w:rPr>
        <w:t xml:space="preserve"> — sistem routing berbasis direktori modern.</w:t>
      </w:r>
    </w:p>
    <w:p>
      <w:pPr>
        <w:pStyle w:val="ListBullet"/>
        <w:ind w:left="283"/>
      </w:pPr>
      <w:r>
        <w:rPr>
          <w:rFonts w:ascii="Times New Roman" w:hAnsi="Times New Roman"/>
          <w:b w:val="0"/>
          <w:i w:val="0"/>
          <w:sz w:val="24"/>
        </w:rPr>
      </w:r>
      <w:r>
        <w:rPr>
          <w:rFonts w:ascii="Times New Roman" w:hAnsi="Times New Roman"/>
          <w:b/>
          <w:i w:val="0"/>
          <w:sz w:val="24"/>
        </w:rPr>
        <w:t>Turbopack</w:t>
      </w:r>
      <w:r>
        <w:rPr>
          <w:rFonts w:ascii="Times New Roman" w:hAnsi="Times New Roman"/>
          <w:b w:val="0"/>
          <w:i w:val="0"/>
          <w:sz w:val="24"/>
        </w:rPr>
        <w:t xml:space="preserve"> — bundler generasi baru untuk pengembangan yang lebih cepat.</w:t>
      </w:r>
    </w:p>
    <w:p>
      <w:pPr>
        <w:pStyle w:val="ListBullet"/>
        <w:ind w:left="283"/>
      </w:pPr>
      <w:r>
        <w:rPr>
          <w:rFonts w:ascii="Times New Roman" w:hAnsi="Times New Roman"/>
          <w:b w:val="0"/>
          <w:i w:val="0"/>
          <w:sz w:val="24"/>
        </w:rPr>
      </w:r>
      <w:r>
        <w:rPr>
          <w:rFonts w:ascii="Times New Roman" w:hAnsi="Times New Roman"/>
          <w:b/>
          <w:i w:val="0"/>
          <w:sz w:val="24"/>
        </w:rPr>
        <w:t>API Routes</w:t>
      </w:r>
      <w:r>
        <w:rPr>
          <w:rFonts w:ascii="Times New Roman" w:hAnsi="Times New Roman"/>
          <w:b w:val="0"/>
          <w:i w:val="0"/>
          <w:sz w:val="24"/>
        </w:rPr>
        <w:t xml:space="preserve"> — endpoint serverless untuk logika backend tanpa server terpisah.</w:t>
      </w:r>
    </w:p>
    <w:p/>
    <w:p>
      <w:pPr>
        <w:pBdr>
          <w:bottom w:val="single" w:sz="6" w:space="1" w:color="D4AF37"/>
        </w:pBdr>
      </w:pPr>
    </w:p>
    <w:p/>
    <w:p>
      <w:pPr>
        <w:pStyle w:val="Heading1"/>
      </w:pPr>
      <w:r>
        <w:rPr>
          <w:rFonts w:ascii="Times New Roman" w:hAnsi="Times New Roman"/>
          <w:b/>
          <w:color w:val="6F4E37"/>
          <w:sz w:val="28"/>
        </w:rPr>
        <w:t>3. Metode Penelitian</w:t>
      </w:r>
    </w:p>
    <w:p/>
    <w:p>
      <w:pPr>
        <w:pStyle w:val="Heading2"/>
      </w:pPr>
      <w:r>
        <w:rPr>
          <w:rFonts w:ascii="Times New Roman" w:hAnsi="Times New Roman"/>
          <w:color w:val="2D2D2D"/>
          <w:sz w:val="26"/>
        </w:rPr>
        <w:t>3.1 Metode Pengembangan Sistem</w:t>
      </w:r>
    </w:p>
    <w:p/>
    <w:p>
      <w:pPr>
        <w:jc w:val="both"/>
      </w:pPr>
      <w:r>
        <w:rPr>
          <w:rFonts w:ascii="Times New Roman" w:hAnsi="Times New Roman"/>
          <w:b w:val="0"/>
          <w:i w:val="0"/>
          <w:sz w:val="24"/>
        </w:rPr>
        <w:t xml:space="preserve">Penelitian ini menggunakan pendekatan </w:t>
      </w:r>
      <w:r>
        <w:rPr>
          <w:rFonts w:ascii="Times New Roman" w:hAnsi="Times New Roman"/>
          <w:b/>
          <w:i w:val="0"/>
          <w:sz w:val="24"/>
        </w:rPr>
        <w:t>*Iterative Development</w:t>
      </w:r>
      <w:r>
        <w:rPr>
          <w:rFonts w:ascii="Times New Roman" w:hAnsi="Times New Roman"/>
          <w:b w:val="0"/>
          <w:i w:val="0"/>
          <w:sz w:val="24"/>
        </w:rPr>
      </w:r>
      <w:r>
        <w:rPr>
          <w:rFonts w:ascii="Times New Roman" w:hAnsi="Times New Roman"/>
          <w:b w:val="0"/>
          <w:i/>
          <w:sz w:val="24"/>
        </w:rPr>
        <w:t xml:space="preserve"> dengan siklus pengembangan cepat (</w:t>
      </w:r>
      <w:r>
        <w:rPr>
          <w:rFonts w:ascii="Times New Roman" w:hAnsi="Times New Roman"/>
          <w:b w:val="0"/>
          <w:i w:val="0"/>
          <w:sz w:val="24"/>
        </w:rPr>
        <w:t>rapid prototyping*). Tahapan pengembangan meliputi:</w:t>
      </w:r>
    </w:p>
    <w:p/>
    <w:p>
      <w:pPr>
        <w:pStyle w:val="ListNumber"/>
        <w:ind w:left="283"/>
      </w:pPr>
      <w:r>
        <w:rPr>
          <w:rFonts w:ascii="Times New Roman" w:hAnsi="Times New Roman"/>
          <w:b w:val="0"/>
          <w:i w:val="0"/>
          <w:sz w:val="24"/>
        </w:rPr>
      </w:r>
      <w:r>
        <w:rPr>
          <w:rFonts w:ascii="Times New Roman" w:hAnsi="Times New Roman"/>
          <w:b/>
          <w:i w:val="0"/>
          <w:sz w:val="24"/>
        </w:rPr>
        <w:t>Analisis Kebutuhan</w:t>
      </w:r>
      <w:r>
        <w:rPr>
          <w:rFonts w:ascii="Times New Roman" w:hAnsi="Times New Roman"/>
          <w:b w:val="0"/>
          <w:i w:val="0"/>
          <w:sz w:val="24"/>
        </w:rPr>
        <w:t xml:space="preserve"> — identifikasi fitur utama dan batasan teknis.</w:t>
      </w:r>
    </w:p>
    <w:p>
      <w:pPr>
        <w:pStyle w:val="ListNumber"/>
        <w:ind w:left="283"/>
      </w:pPr>
      <w:r>
        <w:rPr>
          <w:rFonts w:ascii="Times New Roman" w:hAnsi="Times New Roman"/>
          <w:b w:val="0"/>
          <w:i w:val="0"/>
          <w:sz w:val="24"/>
        </w:rPr>
      </w:r>
      <w:r>
        <w:rPr>
          <w:rFonts w:ascii="Times New Roman" w:hAnsi="Times New Roman"/>
          <w:b/>
          <w:i w:val="0"/>
          <w:sz w:val="24"/>
        </w:rPr>
        <w:t>Desain Arsitektur</w:t>
      </w:r>
      <w:r>
        <w:rPr>
          <w:rFonts w:ascii="Times New Roman" w:hAnsi="Times New Roman"/>
          <w:b w:val="0"/>
          <w:i w:val="0"/>
          <w:sz w:val="24"/>
        </w:rPr>
        <w:t xml:space="preserve"> — perancangan alur data dan komponen sistem.</w:t>
      </w:r>
    </w:p>
    <w:p>
      <w:pPr>
        <w:pStyle w:val="ListNumber"/>
        <w:ind w:left="283"/>
      </w:pPr>
      <w:r>
        <w:rPr>
          <w:rFonts w:ascii="Times New Roman" w:hAnsi="Times New Roman"/>
          <w:b w:val="0"/>
          <w:i w:val="0"/>
          <w:sz w:val="24"/>
        </w:rPr>
      </w:r>
      <w:r>
        <w:rPr>
          <w:rFonts w:ascii="Times New Roman" w:hAnsi="Times New Roman"/>
          <w:b/>
          <w:i w:val="0"/>
          <w:sz w:val="24"/>
        </w:rPr>
        <w:t>Implementasi</w:t>
      </w:r>
      <w:r>
        <w:rPr>
          <w:rFonts w:ascii="Times New Roman" w:hAnsi="Times New Roman"/>
          <w:b w:val="0"/>
          <w:i w:val="0"/>
          <w:sz w:val="24"/>
        </w:rPr>
        <w:t xml:space="preserve"> — pengembangan frontend, backend, dan integrasi AI.</w:t>
      </w:r>
    </w:p>
    <w:p>
      <w:pPr>
        <w:pStyle w:val="ListNumber"/>
        <w:ind w:left="283"/>
      </w:pPr>
      <w:r>
        <w:rPr>
          <w:rFonts w:ascii="Times New Roman" w:hAnsi="Times New Roman"/>
          <w:b w:val="0"/>
          <w:i w:val="0"/>
          <w:sz w:val="24"/>
        </w:rPr>
      </w:r>
      <w:r>
        <w:rPr>
          <w:rFonts w:ascii="Times New Roman" w:hAnsi="Times New Roman"/>
          <w:b/>
          <w:i w:val="0"/>
          <w:sz w:val="24"/>
        </w:rPr>
        <w:t>Pengujian</w:t>
      </w:r>
      <w:r>
        <w:rPr>
          <w:rFonts w:ascii="Times New Roman" w:hAnsi="Times New Roman"/>
          <w:b w:val="0"/>
          <w:i w:val="0"/>
          <w:sz w:val="24"/>
        </w:rPr>
        <w:t xml:space="preserve"> — verifikasi fungsionalitas dan performa.</w:t>
      </w:r>
    </w:p>
    <w:p>
      <w:pPr>
        <w:pStyle w:val="ListNumber"/>
        <w:ind w:left="283"/>
      </w:pPr>
      <w:r>
        <w:rPr>
          <w:rFonts w:ascii="Times New Roman" w:hAnsi="Times New Roman"/>
          <w:b w:val="0"/>
          <w:i w:val="0"/>
          <w:sz w:val="24"/>
        </w:rPr>
      </w:r>
      <w:r>
        <w:rPr>
          <w:rFonts w:ascii="Times New Roman" w:hAnsi="Times New Roman"/>
          <w:b/>
          <w:i w:val="0"/>
          <w:sz w:val="24"/>
        </w:rPr>
        <w:t>Penyempurnaan</w:t>
      </w:r>
      <w:r>
        <w:rPr>
          <w:rFonts w:ascii="Times New Roman" w:hAnsi="Times New Roman"/>
          <w:b w:val="0"/>
          <w:i w:val="0"/>
          <w:sz w:val="24"/>
        </w:rPr>
        <w:t xml:space="preserve"> — iterasi berdasarkan hasil pengujian.</w:t>
      </w:r>
    </w:p>
    <w:p/>
    <w:p>
      <w:pPr>
        <w:pStyle w:val="Heading2"/>
      </w:pPr>
      <w:r>
        <w:rPr>
          <w:rFonts w:ascii="Times New Roman" w:hAnsi="Times New Roman"/>
          <w:color w:val="2D2D2D"/>
          <w:sz w:val="26"/>
        </w:rPr>
        <w:t>3.2 Alur Kerja Sistem</w:t>
      </w:r>
    </w:p>
    <w:p/>
    <w:p>
      <w:pPr>
        <w:jc w:val="both"/>
      </w:pPr>
      <w:r>
        <w:rPr>
          <w:rFonts w:ascii="Times New Roman" w:hAnsi="Times New Roman"/>
          <w:b w:val="0"/>
          <w:i w:val="0"/>
          <w:sz w:val="24"/>
        </w:rPr>
        <w:t>Alur kerja utama sistem GiziVision adalah sebagai berikut:</w:t>
      </w:r>
    </w:p>
    <w:p/>
    <w:p>
      <w:pPr>
        <w:shd w:val="clear" w:color="auto" w:fill="F5F5F5"/>
        <w:ind w:left="567"/>
      </w:pPr>
      <w:r>
        <w:rPr>
          <w:rFonts w:ascii="Courier New" w:hAnsi="Courier New"/>
          <w:sz w:val="18"/>
        </w:rPr>
        <w:t>[Pengguna mengunggah foto]</w:t>
        <w:br/>
        <w:t xml:space="preserve">        ↓</w:t>
        <w:br/>
        <w:t>[Kompresi gambar client-side (Canvas API)]</w:t>
        <w:br/>
        <w:t xml:space="preserve">        ↓</w:t>
        <w:br/>
        <w:t>[POST /api/analyze → vision.service.js]</w:t>
        <w:br/>
        <w:t xml:space="preserve">        ↓</w:t>
        <w:br/>
        <w:t>[Gemini 2.5 Flash: deteksi semua makanan]</w:t>
        <w:br/>
        <w:t xml:space="preserve">        ↓</w:t>
        <w:br/>
        <w:t>[Untuk setiap item terdeteksi]:</w:t>
        <w:br/>
        <w:t xml:space="preserve">    → getFoodItemByNameExact() → pencocokan tepat</w:t>
        <w:br/>
        <w:t xml:space="preserve">    → searchFoodByName() → pencocokan parsial</w:t>
        <w:br/>
        <w:t xml:space="preserve">    → Fallback: estimasi nutrisi AI</w:t>
        <w:br/>
        <w:t xml:space="preserve">        ↓</w:t>
        <w:br/>
        <w:t>[Kalkulasi total nutrisi gabungan]</w:t>
        <w:br/>
        <w:t xml:space="preserve">        ↓</w:t>
        <w:br/>
        <w:t>[Simpan ke localStorage via history.service.js]</w:t>
        <w:br/>
        <w:t xml:space="preserve">        ↓</w:t>
        <w:br/>
        <w:t>[Redirect ke /analysis?id=...]</w:t>
        <w:br/>
        <w:t xml:space="preserve">        ↓</w:t>
        <w:br/>
        <w:t>[Tampilkan laporan + rekomendasi]</w:t>
      </w:r>
    </w:p>
    <w:p/>
    <w:p>
      <w:pPr>
        <w:pStyle w:val="Heading2"/>
      </w:pPr>
      <w:r>
        <w:rPr>
          <w:rFonts w:ascii="Times New Roman" w:hAnsi="Times New Roman"/>
          <w:color w:val="2D2D2D"/>
          <w:sz w:val="26"/>
        </w:rPr>
        <w:t>3.3 Strategi Pencocokan Data Nutrisi</w:t>
      </w:r>
    </w:p>
    <w:p/>
    <w:p>
      <w:pPr>
        <w:jc w:val="both"/>
      </w:pPr>
      <w:r>
        <w:rPr>
          <w:rFonts w:ascii="Times New Roman" w:hAnsi="Times New Roman"/>
          <w:b w:val="0"/>
          <w:i w:val="0"/>
          <w:sz w:val="24"/>
        </w:rPr>
        <w:t>Sistem menggunakan strategi pencocokan berlapis (</w:t>
      </w:r>
      <w:r>
        <w:rPr>
          <w:rFonts w:ascii="Times New Roman" w:hAnsi="Times New Roman"/>
          <w:b w:val="0"/>
          <w:i/>
          <w:sz w:val="24"/>
        </w:rPr>
        <w:t>tiered matching</w:t>
      </w:r>
      <w:r>
        <w:rPr>
          <w:rFonts w:ascii="Times New Roman" w:hAnsi="Times New Roman"/>
          <w:b w:val="0"/>
          <w:i w:val="0"/>
          <w:sz w:val="24"/>
        </w:rPr>
        <w:t>):</w:t>
      </w:r>
    </w:p>
    <w:p/>
    <w:p>
      <w:r>
        <w:rPr>
          <w:rFonts w:ascii="Times New Roman" w:hAnsi="Times New Roman"/>
          <w:b/>
          <w:i w:val="0"/>
          <w:sz w:val="24"/>
        </w:rPr>
        <w:t>Tier 1 — Pencocokan Tepat (*Exact Match*):</w:t>
      </w:r>
    </w:p>
    <w:p>
      <w:pPr>
        <w:shd w:val="clear" w:color="auto" w:fill="F5F5F5"/>
        <w:ind w:left="567"/>
      </w:pPr>
      <w:r>
        <w:rPr>
          <w:rFonts w:ascii="Courier New" w:hAnsi="Courier New"/>
          <w:sz w:val="18"/>
        </w:rPr>
        <w:t>getFoodItemByNameExact(name) {</w:t>
        <w:br/>
        <w:t xml:space="preserve">  const query = name.toLowerCase().trim();</w:t>
        <w:br/>
        <w:t xml:space="preserve">  return data.find(item =&gt; </w:t>
        <w:br/>
        <w:t xml:space="preserve">    item.name &amp;&amp; item.name.toLowerCase().trim() === query</w:t>
        <w:br/>
        <w:t xml:space="preserve">  ) || null;</w:t>
        <w:br/>
        <w:t>}</w:t>
      </w:r>
    </w:p>
    <w:p/>
    <w:p>
      <w:r>
        <w:rPr>
          <w:rFonts w:ascii="Times New Roman" w:hAnsi="Times New Roman"/>
          <w:b/>
          <w:i w:val="0"/>
          <w:sz w:val="24"/>
        </w:rPr>
        <w:t>Tier 2 — Pencocokan Parsial (*Partial Match*):</w:t>
      </w:r>
    </w:p>
    <w:p>
      <w:pPr>
        <w:shd w:val="clear" w:color="auto" w:fill="F5F5F5"/>
        <w:ind w:left="567"/>
      </w:pPr>
      <w:r>
        <w:rPr>
          <w:rFonts w:ascii="Courier New" w:hAnsi="Courier New"/>
          <w:sz w:val="18"/>
        </w:rPr>
        <w:t>searchFoodByName(name) {</w:t>
        <w:br/>
        <w:t xml:space="preserve">  const query = name.toLowerCase().trim();</w:t>
        <w:br/>
        <w:t xml:space="preserve">  const exactMatch = data.find(item =&gt; </w:t>
        <w:br/>
        <w:t xml:space="preserve">    item.name?.toLowerCase().trim() === query</w:t>
        <w:br/>
        <w:t xml:space="preserve">  );</w:t>
        <w:br/>
        <w:t xml:space="preserve">  if (exactMatch) return [exactMatch];</w:t>
        <w:br/>
        <w:t xml:space="preserve">  return data.filter(item =&gt; </w:t>
        <w:br/>
        <w:t xml:space="preserve">    item.name?.toLowerCase().includes(query)</w:t>
        <w:br/>
        <w:t xml:space="preserve">  );</w:t>
        <w:br/>
        <w:t>}</w:t>
      </w:r>
    </w:p>
    <w:p/>
    <w:p>
      <w:r>
        <w:rPr>
          <w:rFonts w:ascii="Times New Roman" w:hAnsi="Times New Roman"/>
          <w:b/>
          <w:i w:val="0"/>
          <w:sz w:val="24"/>
        </w:rPr>
        <w:t>Tier 3 — Estimasi AI (*AI Fallback*):</w:t>
      </w:r>
    </w:p>
    <w:p>
      <w:pPr>
        <w:jc w:val="both"/>
      </w:pPr>
      <w:r>
        <w:rPr>
          <w:rFonts w:ascii="Times New Roman" w:hAnsi="Times New Roman"/>
          <w:b w:val="0"/>
          <w:i w:val="0"/>
          <w:sz w:val="24"/>
        </w:rPr>
        <w:t xml:space="preserve">Jika makanan tidak ditemukan di dataset, nilai nutrisi yang diestimasi oleh Gemini AI digunakan dengan menandai sumber sebagai </w:t>
      </w:r>
      <w:r>
        <w:rPr>
          <w:rFonts w:ascii="Courier New" w:hAnsi="Courier New"/>
          <w:color w:val="6F4E37"/>
          <w:sz w:val="20"/>
        </w:rPr>
        <w:t>'ai-estimate'</w:t>
      </w:r>
      <w:r>
        <w:rPr>
          <w:rFonts w:ascii="Times New Roman" w:hAnsi="Times New Roman"/>
          <w:b w:val="0"/>
          <w:i w:val="0"/>
          <w:sz w:val="24"/>
        </w:rPr>
        <w:t>.</w:t>
      </w:r>
    </w:p>
    <w:p/>
    <w:p>
      <w:pPr>
        <w:pBdr>
          <w:bottom w:val="single" w:sz="6" w:space="1" w:color="D4AF37"/>
        </w:pBdr>
      </w:pPr>
    </w:p>
    <w:p/>
    <w:p>
      <w:pPr>
        <w:pStyle w:val="Heading1"/>
      </w:pPr>
      <w:r>
        <w:rPr>
          <w:rFonts w:ascii="Times New Roman" w:hAnsi="Times New Roman"/>
          <w:b/>
          <w:color w:val="6F4E37"/>
          <w:sz w:val="28"/>
        </w:rPr>
        <w:t>4. Arsitektur Sistem</w:t>
      </w:r>
    </w:p>
    <w:p/>
    <w:p>
      <w:pPr>
        <w:pStyle w:val="Heading2"/>
      </w:pPr>
      <w:r>
        <w:rPr>
          <w:rFonts w:ascii="Times New Roman" w:hAnsi="Times New Roman"/>
          <w:color w:val="2D2D2D"/>
          <w:sz w:val="26"/>
        </w:rPr>
        <w:t>4.1 Gambaran Umum Arsitektur</w:t>
      </w:r>
    </w:p>
    <w:p/>
    <w:p>
      <w:pPr>
        <w:shd w:val="clear" w:color="auto" w:fill="F5F5F5"/>
        <w:ind w:left="567"/>
      </w:pPr>
      <w:r>
        <w:rPr>
          <w:rFonts w:ascii="Courier New" w:hAnsi="Courier New"/>
          <w:sz w:val="18"/>
        </w:rPr>
        <w:t>┌─────────────────────────────────────────────────┐</w:t>
        <w:br/>
        <w:t>│                  GiziVision                      │</w:t>
        <w:br/>
        <w:t>│           Next.js 15 (App Router)                │</w:t>
        <w:br/>
        <w:t>│                                                  │</w:t>
        <w:br/>
        <w:t>│  ┌──────────────┐    ┌──────────────────────┐   │</w:t>
        <w:br/>
        <w:t>│  │   Frontend   │    │   Backend (API Routes)│   │</w:t>
        <w:br/>
        <w:t>│  │              │    │                      │   │</w:t>
        <w:br/>
        <w:t>│  │  app/page.js │    │  /api/analyze        │   │</w:t>
        <w:br/>
        <w:t>│  │  /upload     │    │  /api/search         │   │</w:t>
        <w:br/>
        <w:t>│  │  /dashboard  │    │  /api/stats          │   │</w:t>
        <w:br/>
        <w:t>│  │  /history    │    │  /api/server-info    │   │</w:t>
        <w:br/>
        <w:t>│  │  /analysis   │    │                      │   │</w:t>
        <w:br/>
        <w:t>│  └──────┬───────┘    └────────┬─────────────┘   │</w:t>
        <w:br/>
        <w:t>│         │                     │                  │</w:t>
        <w:br/>
        <w:t>│  ┌──────▼─────────────────────▼─────────────┐   │</w:t>
        <w:br/>
        <w:t>│  │              Services Layer               │   │</w:t>
        <w:br/>
        <w:t>│  │                                           │   │</w:t>
        <w:br/>
        <w:t>│  │  vision.service.js   → Gemini AI          │   │</w:t>
        <w:br/>
        <w:t>│  │  nutrition.service.js → CSV Parser        │   │</w:t>
        <w:br/>
        <w:t>│  │  history.service.js  → localStorage       │   │</w:t>
        <w:br/>
        <w:t>│  └──────────────────────────────────────────┘   │</w:t>
        <w:br/>
        <w:t>│                                                  │</w:t>
        <w:br/>
        <w:t>│  ┌──────────────────────────────────────────┐   │</w:t>
        <w:br/>
        <w:t>│  │              Data Layer                   │   │</w:t>
        <w:br/>
        <w:t>│  │  data/nutrition.csv (1.346 entri)         │   │</w:t>
        <w:br/>
        <w:t>│  │  localStorage (riwayat, maks. 50 scan)    │   │</w:t>
        <w:br/>
        <w:t>│  └──────────────────────────────────────────┘   │</w:t>
        <w:br/>
        <w:t>└─────────────────────────────────────────────────┘</w:t>
      </w:r>
    </w:p>
    <w:p/>
    <w:p>
      <w:pPr>
        <w:pStyle w:val="Heading2"/>
      </w:pPr>
      <w:r>
        <w:rPr>
          <w:rFonts w:ascii="Times New Roman" w:hAnsi="Times New Roman"/>
          <w:color w:val="2D2D2D"/>
          <w:sz w:val="26"/>
        </w:rPr>
        <w:t>4.2 Struktur Direktori Proyek</w:t>
      </w:r>
    </w:p>
    <w:p/>
    <w:p>
      <w:pPr>
        <w:shd w:val="clear" w:color="auto" w:fill="F5F5F5"/>
        <w:ind w:left="567"/>
      </w:pPr>
      <w:r>
        <w:rPr>
          <w:rFonts w:ascii="Courier New" w:hAnsi="Courier New"/>
          <w:sz w:val="18"/>
        </w:rPr>
        <w:t>GiziVision/</w:t>
        <w:br/>
        <w:t>├── app/</w:t>
        <w:br/>
        <w:t>│   ├── page.js              # Beranda (Hero, Dataset Info, Tim)</w:t>
        <w:br/>
        <w:t>│   ├── layout.js            # Layout global (Navbar, Footer)</w:t>
        <w:br/>
        <w:t>│   ├── globals.css          # Design system (Dark Mode, Glass)</w:t>
        <w:br/>
        <w:t>│   ├── upload/page.js       # Halaman pindai makanan</w:t>
        <w:br/>
        <w:t>│   ├── analysis/page.js     # Laporan hasil analisis</w:t>
        <w:br/>
        <w:t>│   ├── dashboard/page.js    # Statistik &amp; grafik (Recharts)</w:t>
        <w:br/>
        <w:t>│   ├── history/page.js      # Riwayat pemindaian</w:t>
        <w:br/>
        <w:t>│   └── api/</w:t>
        <w:br/>
        <w:t>│       ├── analyze/route.js # POST: analisis gambar</w:t>
        <w:br/>
        <w:t>│       ├── search/route.js  # GET: pencarian makanan</w:t>
        <w:br/>
        <w:t>│       ├── stats/route.js   # GET: statistik dataset</w:t>
        <w:br/>
        <w:t>│       └── server-info/     # GET: informasi jaringan</w:t>
        <w:br/>
        <w:t>├── components/</w:t>
        <w:br/>
        <w:t>│   ├── QrCodeWidget.jsx     # Fitur berbagi via QR Code</w:t>
        <w:br/>
        <w:t>│   ├── animations/          # Animasi Anime.js</w:t>
        <w:br/>
        <w:t>│   └── upload/</w:t>
        <w:br/>
        <w:t>│       └── UploadZone.jsx   # Komponen upload utama</w:t>
        <w:br/>
        <w:t>├── services/</w:t>
        <w:br/>
        <w:t>│   ├── vision.service.js    # Integrasi Gemini AI</w:t>
        <w:br/>
        <w:t>│   ├── nutrition.service.js # Manajemen dataset CSV</w:t>
        <w:br/>
        <w:t>│   └── history.service.js   # CRUD riwayat scan</w:t>
        <w:br/>
        <w:t>└── data/</w:t>
        <w:br/>
        <w:t xml:space="preserve">    └── nutrition.csv        # Dataset gizi 1.346 entri</w:t>
      </w:r>
    </w:p>
    <w:p/>
    <w:p>
      <w:pPr>
        <w:pStyle w:val="Heading2"/>
      </w:pPr>
      <w:r>
        <w:rPr>
          <w:rFonts w:ascii="Times New Roman" w:hAnsi="Times New Roman"/>
          <w:color w:val="2D2D2D"/>
          <w:sz w:val="26"/>
        </w:rPr>
        <w:t>4.3 Komponen Frontend</w:t>
      </w:r>
    </w:p>
    <w:p/>
    <w:p>
      <w:pPr>
        <w:pStyle w:val="Heading3"/>
      </w:pPr>
      <w:r>
        <w:rPr>
          <w:rFonts w:ascii="Times New Roman" w:hAnsi="Times New Roman"/>
          <w:sz w:val="24"/>
        </w:rPr>
        <w:t>4.3.1 Halaman Beranda (`app/page.js`)</w:t>
      </w:r>
    </w:p>
    <w:p>
      <w:pPr>
        <w:jc w:val="both"/>
      </w:pPr>
      <w:r>
        <w:rPr>
          <w:rFonts w:ascii="Times New Roman" w:hAnsi="Times New Roman"/>
          <w:b w:val="0"/>
          <w:i w:val="0"/>
          <w:sz w:val="24"/>
        </w:rPr>
        <w:t xml:space="preserve">Halaman beranda menampilkan hero section dengan animasi Anime.js, statistik dataset real-time (total entri, kategori, data poin), alur kerja 4-langkah, informasi dataset, dan profil tim pengembang. Data statistik dimuat dari </w:t>
      </w:r>
      <w:r>
        <w:rPr>
          <w:rFonts w:ascii="Courier New" w:hAnsi="Courier New"/>
          <w:color w:val="6F4E37"/>
          <w:sz w:val="20"/>
        </w:rPr>
        <w:t>nutrition.service.js</w:t>
      </w:r>
      <w:r>
        <w:rPr>
          <w:rFonts w:ascii="Times New Roman" w:hAnsi="Times New Roman"/>
          <w:b w:val="0"/>
          <w:i w:val="0"/>
          <w:sz w:val="24"/>
        </w:rPr>
        <w:t xml:space="preserve"> pada sisi server saat </w:t>
      </w:r>
      <w:r>
        <w:rPr>
          <w:rFonts w:ascii="Times New Roman" w:hAnsi="Times New Roman"/>
          <w:b w:val="0"/>
          <w:i/>
          <w:sz w:val="24"/>
        </w:rPr>
        <w:t>build time</w:t>
      </w:r>
      <w:r>
        <w:rPr>
          <w:rFonts w:ascii="Times New Roman" w:hAnsi="Times New Roman"/>
          <w:b w:val="0"/>
          <w:i w:val="0"/>
          <w:sz w:val="24"/>
        </w:rPr>
        <w:t>.</w:t>
      </w:r>
    </w:p>
    <w:p/>
    <w:p>
      <w:pPr>
        <w:pStyle w:val="Heading3"/>
      </w:pPr>
      <w:r>
        <w:rPr>
          <w:rFonts w:ascii="Times New Roman" w:hAnsi="Times New Roman"/>
          <w:sz w:val="24"/>
        </w:rPr>
        <w:t>4.3.2 Zona Unggah (`components/upload/UploadZone.jsx`)</w:t>
      </w:r>
    </w:p>
    <w:p>
      <w:pPr>
        <w:jc w:val="both"/>
      </w:pPr>
      <w:r>
        <w:rPr>
          <w:rFonts w:ascii="Times New Roman" w:hAnsi="Times New Roman"/>
          <w:b w:val="0"/>
          <w:i w:val="0"/>
          <w:sz w:val="24"/>
        </w:rPr>
        <w:t>Komponen utama untuk interaksi pengguna dengan fitur:</w:t>
      </w:r>
    </w:p>
    <w:p>
      <w:pPr>
        <w:pStyle w:val="ListBullet"/>
        <w:ind w:left="283"/>
      </w:pPr>
      <w:r>
        <w:rPr>
          <w:rFonts w:ascii="Times New Roman" w:hAnsi="Times New Roman"/>
          <w:b w:val="0"/>
          <w:i w:val="0"/>
          <w:sz w:val="24"/>
        </w:rPr>
      </w:r>
      <w:r>
        <w:rPr>
          <w:rFonts w:ascii="Times New Roman" w:hAnsi="Times New Roman"/>
          <w:b/>
          <w:i w:val="0"/>
          <w:sz w:val="24"/>
        </w:rPr>
        <w:t>Drag-and-drop</w:t>
      </w:r>
      <w:r>
        <w:rPr>
          <w:rFonts w:ascii="Times New Roman" w:hAnsi="Times New Roman"/>
          <w:b w:val="0"/>
          <w:i w:val="0"/>
          <w:sz w:val="24"/>
        </w:rPr>
        <w:t xml:space="preserve"> untuk mengunggah foto.</w:t>
      </w:r>
    </w:p>
    <w:p>
      <w:pPr>
        <w:pStyle w:val="ListBullet"/>
        <w:ind w:left="283"/>
      </w:pPr>
      <w:r>
        <w:rPr>
          <w:rFonts w:ascii="Times New Roman" w:hAnsi="Times New Roman"/>
          <w:b w:val="0"/>
          <w:i w:val="0"/>
          <w:sz w:val="24"/>
        </w:rPr>
      </w:r>
      <w:r>
        <w:rPr>
          <w:rFonts w:ascii="Times New Roman" w:hAnsi="Times New Roman"/>
          <w:b/>
          <w:i w:val="0"/>
          <w:sz w:val="24"/>
        </w:rPr>
        <w:t>Akses kamera</w:t>
      </w:r>
      <w:r>
        <w:rPr>
          <w:rFonts w:ascii="Times New Roman" w:hAnsi="Times New Roman"/>
          <w:b w:val="0"/>
          <w:i w:val="0"/>
          <w:sz w:val="24"/>
        </w:rPr>
        <w:t xml:space="preserve"> langsung dari perangkat mobile.</w:t>
      </w:r>
    </w:p>
    <w:p>
      <w:pPr>
        <w:pStyle w:val="ListBullet"/>
        <w:ind w:left="283"/>
      </w:pPr>
      <w:r>
        <w:rPr>
          <w:rFonts w:ascii="Times New Roman" w:hAnsi="Times New Roman"/>
          <w:b w:val="0"/>
          <w:i w:val="0"/>
          <w:sz w:val="24"/>
        </w:rPr>
      </w:r>
      <w:r>
        <w:rPr>
          <w:rFonts w:ascii="Times New Roman" w:hAnsi="Times New Roman"/>
          <w:b/>
          <w:i w:val="0"/>
          <w:sz w:val="24"/>
        </w:rPr>
        <w:t>Kompresi otomatis</w:t>
      </w:r>
      <w:r>
        <w:rPr>
          <w:rFonts w:ascii="Times New Roman" w:hAnsi="Times New Roman"/>
          <w:b w:val="0"/>
          <w:i w:val="0"/>
          <w:sz w:val="24"/>
        </w:rPr>
        <w:t xml:space="preserve"> menggunakan Canvas API (maks. 1024px, kualitas 60%).</w:t>
      </w:r>
    </w:p>
    <w:p>
      <w:pPr>
        <w:pStyle w:val="ListBullet"/>
        <w:ind w:left="283"/>
      </w:pPr>
      <w:r>
        <w:rPr>
          <w:rFonts w:ascii="Times New Roman" w:hAnsi="Times New Roman"/>
          <w:b w:val="0"/>
          <w:i w:val="0"/>
          <w:sz w:val="24"/>
        </w:rPr>
      </w:r>
      <w:r>
        <w:rPr>
          <w:rFonts w:ascii="Times New Roman" w:hAnsi="Times New Roman"/>
          <w:b/>
          <w:i w:val="0"/>
          <w:sz w:val="24"/>
        </w:rPr>
        <w:t>Panel kompresi manual</w:t>
      </w:r>
      <w:r>
        <w:rPr>
          <w:rFonts w:ascii="Times New Roman" w:hAnsi="Times New Roman"/>
          <w:b w:val="0"/>
          <w:i w:val="0"/>
          <w:sz w:val="24"/>
        </w:rPr>
        <w:t xml:space="preserve"> untuk kontrol ukuran file secara mandiri.</w:t>
      </w:r>
    </w:p>
    <w:p>
      <w:pPr>
        <w:pStyle w:val="ListBullet"/>
        <w:ind w:left="283"/>
      </w:pPr>
      <w:r>
        <w:rPr>
          <w:rFonts w:ascii="Times New Roman" w:hAnsi="Times New Roman"/>
          <w:b w:val="0"/>
          <w:i w:val="0"/>
          <w:sz w:val="24"/>
        </w:rPr>
      </w:r>
      <w:r>
        <w:rPr>
          <w:rFonts w:ascii="Times New Roman" w:hAnsi="Times New Roman"/>
          <w:b/>
          <w:i w:val="0"/>
          <w:sz w:val="24"/>
        </w:rPr>
        <w:t>Deteksi format gambar</w:t>
      </w:r>
      <w:r>
        <w:rPr>
          <w:rFonts w:ascii="Times New Roman" w:hAnsi="Times New Roman"/>
          <w:b w:val="0"/>
          <w:i w:val="0"/>
          <w:sz w:val="24"/>
        </w:rPr>
        <w:t xml:space="preserve"> (JPEG, PNG, WEBP, HEIC).</w:t>
      </w:r>
    </w:p>
    <w:p>
      <w:pPr>
        <w:pStyle w:val="ListBullet"/>
        <w:ind w:left="283"/>
      </w:pPr>
      <w:r>
        <w:rPr>
          <w:rFonts w:ascii="Times New Roman" w:hAnsi="Times New Roman"/>
          <w:b w:val="0"/>
          <w:i w:val="0"/>
          <w:sz w:val="24"/>
        </w:rPr>
      </w:r>
      <w:r>
        <w:rPr>
          <w:rFonts w:ascii="Times New Roman" w:hAnsi="Times New Roman"/>
          <w:b/>
          <w:i w:val="0"/>
          <w:sz w:val="24"/>
        </w:rPr>
        <w:t>Validasi ukuran</w:t>
      </w:r>
      <w:r>
        <w:rPr>
          <w:rFonts w:ascii="Times New Roman" w:hAnsi="Times New Roman"/>
          <w:b w:val="0"/>
          <w:i w:val="0"/>
          <w:sz w:val="24"/>
        </w:rPr>
        <w:t xml:space="preserve"> (peringatan &gt;3MB, ditolak &gt;10MB).</w:t>
      </w:r>
    </w:p>
    <w:p>
      <w:pPr>
        <w:pStyle w:val="ListBullet"/>
        <w:ind w:left="283"/>
      </w:pPr>
      <w:r>
        <w:rPr>
          <w:rFonts w:ascii="Times New Roman" w:hAnsi="Times New Roman"/>
          <w:b w:val="0"/>
          <w:i w:val="0"/>
          <w:sz w:val="24"/>
        </w:rPr>
      </w:r>
      <w:r>
        <w:rPr>
          <w:rFonts w:ascii="Times New Roman" w:hAnsi="Times New Roman"/>
          <w:b/>
          <w:i w:val="0"/>
          <w:sz w:val="24"/>
        </w:rPr>
        <w:t>Input nama makanan kustom</w:t>
      </w:r>
      <w:r>
        <w:rPr>
          <w:rFonts w:ascii="Times New Roman" w:hAnsi="Times New Roman"/>
          <w:b w:val="0"/>
          <w:i w:val="0"/>
          <w:sz w:val="24"/>
        </w:rPr>
        <w:t xml:space="preserve"> sebagai petunjuk bagi AI.</w:t>
      </w:r>
    </w:p>
    <w:p>
      <w:pPr>
        <w:pStyle w:val="ListBullet"/>
        <w:ind w:left="283"/>
      </w:pPr>
      <w:r>
        <w:rPr>
          <w:rFonts w:ascii="Times New Roman" w:hAnsi="Times New Roman"/>
          <w:b w:val="0"/>
          <w:i w:val="0"/>
          <w:sz w:val="24"/>
        </w:rPr>
      </w:r>
      <w:r>
        <w:rPr>
          <w:rFonts w:ascii="Times New Roman" w:hAnsi="Times New Roman"/>
          <w:b/>
          <w:i w:val="0"/>
          <w:sz w:val="24"/>
        </w:rPr>
        <w:t>Status bar API</w:t>
      </w:r>
      <w:r>
        <w:rPr>
          <w:rFonts w:ascii="Times New Roman" w:hAnsi="Times New Roman"/>
          <w:b w:val="0"/>
          <w:i w:val="0"/>
          <w:sz w:val="24"/>
        </w:rPr>
        <w:t xml:space="preserve"> yang menampilkan mode aktif (Gemini AI/simulasi mock).</w:t>
      </w:r>
    </w:p>
    <w:p/>
    <w:p>
      <w:pPr>
        <w:pStyle w:val="Heading3"/>
      </w:pPr>
      <w:r>
        <w:rPr>
          <w:rFonts w:ascii="Times New Roman" w:hAnsi="Times New Roman"/>
          <w:sz w:val="24"/>
        </w:rPr>
        <w:t>4.3.3 Halaman Analisis (`app/analysis/page.js`)</w:t>
      </w:r>
    </w:p>
    <w:p>
      <w:pPr>
        <w:jc w:val="both"/>
      </w:pPr>
      <w:r>
        <w:rPr>
          <w:rFonts w:ascii="Times New Roman" w:hAnsi="Times New Roman"/>
          <w:b w:val="0"/>
          <w:i w:val="0"/>
          <w:sz w:val="24"/>
        </w:rPr>
        <w:t>Laporan hasil analisis dengan komponen:</w:t>
      </w:r>
    </w:p>
    <w:p>
      <w:pPr>
        <w:pStyle w:val="ListBullet"/>
        <w:ind w:left="283"/>
      </w:pPr>
      <w:r>
        <w:rPr>
          <w:rFonts w:ascii="Times New Roman" w:hAnsi="Times New Roman"/>
          <w:b w:val="0"/>
          <w:i w:val="0"/>
          <w:sz w:val="24"/>
        </w:rPr>
        <w:t>Ringkasan total kalori dan badge makronutrisi.</w:t>
      </w:r>
    </w:p>
    <w:p>
      <w:pPr>
        <w:pStyle w:val="ListBullet"/>
        <w:ind w:left="283"/>
      </w:pPr>
      <w:r>
        <w:rPr>
          <w:rFonts w:ascii="Times New Roman" w:hAnsi="Times New Roman"/>
          <w:b w:val="0"/>
          <w:i w:val="0"/>
          <w:sz w:val="24"/>
        </w:rPr>
        <w:t>Progress bars distribusi makronutrisi (karbohidrat, protein, lemak).</w:t>
      </w:r>
    </w:p>
    <w:p>
      <w:pPr>
        <w:pStyle w:val="ListBullet"/>
        <w:ind w:left="283"/>
      </w:pPr>
      <w:r>
        <w:rPr>
          <w:rFonts w:ascii="Times New Roman" w:hAnsi="Times New Roman"/>
          <w:b w:val="0"/>
          <w:i w:val="0"/>
          <w:sz w:val="24"/>
        </w:rPr>
        <w:t>Rincian per-item untuk deteksi multi-makanan.</w:t>
      </w:r>
    </w:p>
    <w:p>
      <w:pPr>
        <w:pStyle w:val="ListBullet"/>
        <w:ind w:left="283"/>
      </w:pPr>
      <w:r>
        <w:rPr>
          <w:rFonts w:ascii="Times New Roman" w:hAnsi="Times New Roman"/>
          <w:b w:val="0"/>
          <w:i w:val="0"/>
          <w:sz w:val="24"/>
        </w:rPr>
        <w:t>Rekomendasi pola makan berbasis nilai nutrisi aktual.</w:t>
      </w:r>
    </w:p>
    <w:p>
      <w:pPr>
        <w:pStyle w:val="ListBullet"/>
        <w:ind w:left="283"/>
      </w:pPr>
      <w:r>
        <w:rPr>
          <w:rFonts w:ascii="Times New Roman" w:hAnsi="Times New Roman"/>
          <w:b w:val="0"/>
          <w:i w:val="0"/>
          <w:sz w:val="24"/>
        </w:rPr>
        <w:t>Informasi sumber data dan kredit dataset.</w:t>
      </w:r>
    </w:p>
    <w:p/>
    <w:p>
      <w:pPr>
        <w:pStyle w:val="Heading3"/>
      </w:pPr>
      <w:r>
        <w:rPr>
          <w:rFonts w:ascii="Times New Roman" w:hAnsi="Times New Roman"/>
          <w:sz w:val="24"/>
        </w:rPr>
        <w:t>4.3.4 Dashboard Statistik (`app/dashboard/page.js`)</w:t>
      </w:r>
    </w:p>
    <w:p>
      <w:pPr>
        <w:jc w:val="both"/>
      </w:pPr>
      <w:r>
        <w:rPr>
          <w:rFonts w:ascii="Times New Roman" w:hAnsi="Times New Roman"/>
          <w:b w:val="0"/>
          <w:i w:val="0"/>
          <w:sz w:val="24"/>
        </w:rPr>
        <w:t xml:space="preserve">Visualisasi riwayat pemindaian menggunakan library </w:t>
      </w:r>
      <w:r>
        <w:rPr>
          <w:rFonts w:ascii="Times New Roman" w:hAnsi="Times New Roman"/>
          <w:b/>
          <w:i w:val="0"/>
          <w:sz w:val="24"/>
        </w:rPr>
        <w:t>Recharts</w:t>
      </w:r>
      <w:r>
        <w:rPr>
          <w:rFonts w:ascii="Times New Roman" w:hAnsi="Times New Roman"/>
          <w:b w:val="0"/>
          <w:i w:val="0"/>
          <w:sz w:val="24"/>
        </w:rPr>
        <w:t>:</w:t>
      </w:r>
    </w:p>
    <w:p>
      <w:pPr>
        <w:pStyle w:val="ListBullet"/>
        <w:ind w:left="283"/>
      </w:pPr>
      <w:r>
        <w:rPr>
          <w:rFonts w:ascii="Times New Roman" w:hAnsi="Times New Roman"/>
          <w:b w:val="0"/>
          <w:i w:val="0"/>
          <w:sz w:val="24"/>
        </w:rPr>
      </w:r>
      <w:r>
        <w:rPr>
          <w:rFonts w:ascii="Times New Roman" w:hAnsi="Times New Roman"/>
          <w:b/>
          <w:i w:val="0"/>
          <w:sz w:val="24"/>
        </w:rPr>
        <w:t>KPI Cards</w:t>
      </w:r>
      <w:r>
        <w:rPr>
          <w:rFonts w:ascii="Times New Roman" w:hAnsi="Times New Roman"/>
          <w:b w:val="0"/>
          <w:i w:val="0"/>
          <w:sz w:val="24"/>
        </w:rPr>
        <w:t xml:space="preserve"> — total scan, rata-rata kalori, menu terpopuler, total makronutrisi.</w:t>
      </w:r>
    </w:p>
    <w:p>
      <w:pPr>
        <w:pStyle w:val="ListBullet"/>
        <w:ind w:left="283"/>
      </w:pPr>
      <w:r>
        <w:rPr>
          <w:rFonts w:ascii="Times New Roman" w:hAnsi="Times New Roman"/>
          <w:b w:val="0"/>
          <w:i w:val="0"/>
          <w:sz w:val="24"/>
        </w:rPr>
      </w:r>
      <w:r>
        <w:rPr>
          <w:rFonts w:ascii="Times New Roman" w:hAnsi="Times New Roman"/>
          <w:b/>
          <w:i w:val="0"/>
          <w:sz w:val="24"/>
        </w:rPr>
        <w:t>Area Chart</w:t>
      </w:r>
      <w:r>
        <w:rPr>
          <w:rFonts w:ascii="Times New Roman" w:hAnsi="Times New Roman"/>
          <w:b w:val="0"/>
          <w:i w:val="0"/>
          <w:sz w:val="24"/>
        </w:rPr>
        <w:t xml:space="preserve"> — tren asupan kalori 7 hari terakhir.</w:t>
      </w:r>
    </w:p>
    <w:p>
      <w:pPr>
        <w:pStyle w:val="ListBullet"/>
        <w:ind w:left="283"/>
      </w:pPr>
      <w:r>
        <w:rPr>
          <w:rFonts w:ascii="Times New Roman" w:hAnsi="Times New Roman"/>
          <w:b w:val="0"/>
          <w:i w:val="0"/>
          <w:sz w:val="24"/>
        </w:rPr>
      </w:r>
      <w:r>
        <w:rPr>
          <w:rFonts w:ascii="Times New Roman" w:hAnsi="Times New Roman"/>
          <w:b/>
          <w:i w:val="0"/>
          <w:sz w:val="24"/>
        </w:rPr>
        <w:t>Pie Chart (Donut)</w:t>
      </w:r>
      <w:r>
        <w:rPr>
          <w:rFonts w:ascii="Times New Roman" w:hAnsi="Times New Roman"/>
          <w:b w:val="0"/>
          <w:i w:val="0"/>
          <w:sz w:val="24"/>
        </w:rPr>
        <w:t xml:space="preserve"> — distribusi komposisi makronutrisi (karbo/protein/lemak).</w:t>
      </w:r>
    </w:p>
    <w:p>
      <w:pPr>
        <w:pStyle w:val="ListBullet"/>
        <w:ind w:left="283"/>
      </w:pPr>
      <w:r>
        <w:rPr>
          <w:rFonts w:ascii="Times New Roman" w:hAnsi="Times New Roman"/>
          <w:b w:val="0"/>
          <w:i w:val="0"/>
          <w:sz w:val="24"/>
        </w:rPr>
      </w:r>
      <w:r>
        <w:rPr>
          <w:rFonts w:ascii="Times New Roman" w:hAnsi="Times New Roman"/>
          <w:b/>
          <w:i w:val="0"/>
          <w:sz w:val="24"/>
        </w:rPr>
        <w:t>Horizontal Bar Chart</w:t>
      </w:r>
      <w:r>
        <w:rPr>
          <w:rFonts w:ascii="Times New Roman" w:hAnsi="Times New Roman"/>
          <w:b w:val="0"/>
          <w:i w:val="0"/>
          <w:sz w:val="24"/>
        </w:rPr>
        <w:t xml:space="preserve"> — top-5 menu yang paling sering dipindai.</w:t>
      </w:r>
    </w:p>
    <w:p>
      <w:pPr>
        <w:pStyle w:val="ListBullet"/>
        <w:ind w:left="283"/>
      </w:pPr>
      <w:r>
        <w:rPr>
          <w:rFonts w:ascii="Times New Roman" w:hAnsi="Times New Roman"/>
          <w:b w:val="0"/>
          <w:i w:val="0"/>
          <w:sz w:val="24"/>
        </w:rPr>
        <w:t xml:space="preserve">Fitur </w:t>
      </w:r>
      <w:r>
        <w:rPr>
          <w:rFonts w:ascii="Times New Roman" w:hAnsi="Times New Roman"/>
          <w:b/>
          <w:i w:val="0"/>
          <w:sz w:val="24"/>
        </w:rPr>
        <w:t>simulasi data</w:t>
      </w:r>
      <w:r>
        <w:rPr>
          <w:rFonts w:ascii="Times New Roman" w:hAnsi="Times New Roman"/>
          <w:b w:val="0"/>
          <w:i w:val="0"/>
          <w:sz w:val="24"/>
        </w:rPr>
        <w:t xml:space="preserve"> untuk demonstrasi saat belum ada riwayat.</w:t>
      </w:r>
    </w:p>
    <w:p/>
    <w:p>
      <w:pPr>
        <w:pStyle w:val="Heading2"/>
      </w:pPr>
      <w:r>
        <w:rPr>
          <w:rFonts w:ascii="Times New Roman" w:hAnsi="Times New Roman"/>
          <w:color w:val="2D2D2D"/>
          <w:sz w:val="26"/>
        </w:rPr>
        <w:t>4.4 Komponen Backend (API Routes)</w:t>
      </w:r>
    </w:p>
    <w:p/>
    <w:p>
      <w:pPr>
        <w:pStyle w:val="Heading3"/>
      </w:pPr>
      <w:r>
        <w:rPr>
          <w:rFonts w:ascii="Times New Roman" w:hAnsi="Times New Roman"/>
          <w:sz w:val="24"/>
        </w:rPr>
        <w:t>4.4.1 `POST /api/analyze`</w:t>
      </w:r>
    </w:p>
    <w:p>
      <w:pPr>
        <w:jc w:val="both"/>
      </w:pPr>
      <w:r>
        <w:rPr>
          <w:rFonts w:ascii="Times New Roman" w:hAnsi="Times New Roman"/>
          <w:b w:val="0"/>
          <w:i w:val="0"/>
          <w:sz w:val="24"/>
        </w:rPr>
        <w:t>Endpoint utama analisis gambar:</w:t>
      </w:r>
    </w:p>
    <w:p>
      <w:pPr>
        <w:shd w:val="clear" w:color="auto" w:fill="F5F5F5"/>
        <w:ind w:left="567"/>
      </w:pPr>
      <w:r>
        <w:rPr>
          <w:rFonts w:ascii="Courier New" w:hAnsi="Courier New"/>
          <w:sz w:val="18"/>
        </w:rPr>
        <w:t>Input:  { image: base64, fileName: string, customName: string }</w:t>
        <w:br/>
        <w:t>Header: x-gemini-key (opsional, API Key pengguna)</w:t>
        <w:br/>
        <w:t>Output: { items: [...], totalNutrition: {...} }</w:t>
      </w:r>
    </w:p>
    <w:p/>
    <w:p>
      <w:pPr>
        <w:jc w:val="both"/>
      </w:pPr>
      <w:r>
        <w:rPr>
          <w:rFonts w:ascii="Times New Roman" w:hAnsi="Times New Roman"/>
          <w:b w:val="0"/>
          <w:i w:val="0"/>
          <w:sz w:val="24"/>
        </w:rPr>
        <w:t>Alur pemrosesan:</w:t>
      </w:r>
    </w:p>
    <w:p>
      <w:pPr>
        <w:pStyle w:val="ListNumber"/>
        <w:ind w:left="283"/>
      </w:pPr>
      <w:r>
        <w:rPr>
          <w:rFonts w:ascii="Times New Roman" w:hAnsi="Times New Roman"/>
          <w:b w:val="0"/>
          <w:i w:val="0"/>
          <w:sz w:val="24"/>
        </w:rPr>
        <w:t>Validasi keberadaan data gambar.</w:t>
      </w:r>
    </w:p>
    <w:p>
      <w:pPr>
        <w:pStyle w:val="ListNumber"/>
        <w:ind w:left="283"/>
      </w:pPr>
      <w:r>
        <w:rPr>
          <w:rFonts w:ascii="Times New Roman" w:hAnsi="Times New Roman"/>
          <w:b w:val="0"/>
          <w:i w:val="0"/>
          <w:sz w:val="24"/>
        </w:rPr>
        <w:t xml:space="preserve">Meneruskan ke </w:t>
      </w:r>
      <w:r>
        <w:rPr>
          <w:rFonts w:ascii="Courier New" w:hAnsi="Courier New"/>
          <w:color w:val="6F4E37"/>
          <w:sz w:val="20"/>
        </w:rPr>
        <w:t>analyzeImage()</w:t>
      </w:r>
      <w:r>
        <w:rPr>
          <w:rFonts w:ascii="Times New Roman" w:hAnsi="Times New Roman"/>
          <w:b w:val="0"/>
          <w:i w:val="0"/>
          <w:sz w:val="24"/>
        </w:rPr>
        <w:t xml:space="preserve"> di vision.service.js.</w:t>
      </w:r>
    </w:p>
    <w:p>
      <w:pPr>
        <w:pStyle w:val="ListNumber"/>
        <w:ind w:left="283"/>
      </w:pPr>
      <w:r>
        <w:rPr>
          <w:rFonts w:ascii="Times New Roman" w:hAnsi="Times New Roman"/>
          <w:b w:val="0"/>
          <w:i w:val="0"/>
          <w:sz w:val="24"/>
        </w:rPr>
        <w:t xml:space="preserve">Untuk setiap item terdeteksi: coba </w:t>
      </w:r>
      <w:r>
        <w:rPr>
          <w:rFonts w:ascii="Courier New" w:hAnsi="Courier New"/>
          <w:color w:val="6F4E37"/>
          <w:sz w:val="20"/>
        </w:rPr>
        <w:t>getFoodItemByNameExact()</w:t>
      </w:r>
      <w:r>
        <w:rPr>
          <w:rFonts w:ascii="Times New Roman" w:hAnsi="Times New Roman"/>
          <w:b w:val="0"/>
          <w:i w:val="0"/>
          <w:sz w:val="24"/>
        </w:rPr>
        <w:t xml:space="preserve"> → </w:t>
      </w:r>
      <w:r>
        <w:rPr>
          <w:rFonts w:ascii="Courier New" w:hAnsi="Courier New"/>
          <w:color w:val="6F4E37"/>
          <w:sz w:val="20"/>
        </w:rPr>
        <w:t>searchFoodByName()</w:t>
      </w:r>
      <w:r>
        <w:rPr>
          <w:rFonts w:ascii="Times New Roman" w:hAnsi="Times New Roman"/>
          <w:b w:val="0"/>
          <w:i w:val="0"/>
          <w:sz w:val="24"/>
        </w:rPr>
        <w:t xml:space="preserve"> → estimasi AI.</w:t>
      </w:r>
    </w:p>
    <w:p>
      <w:pPr>
        <w:pStyle w:val="ListNumber"/>
        <w:ind w:left="283"/>
      </w:pPr>
      <w:r>
        <w:rPr>
          <w:rFonts w:ascii="Times New Roman" w:hAnsi="Times New Roman"/>
          <w:b w:val="0"/>
          <w:i w:val="0"/>
          <w:sz w:val="24"/>
        </w:rPr>
        <w:t>Kalkulasi total nutrisi dari semua item valid.</w:t>
      </w:r>
    </w:p>
    <w:p>
      <w:pPr>
        <w:pStyle w:val="ListNumber"/>
        <w:ind w:left="283"/>
      </w:pPr>
      <w:r>
        <w:rPr>
          <w:rFonts w:ascii="Times New Roman" w:hAnsi="Times New Roman"/>
          <w:b w:val="0"/>
          <w:i w:val="0"/>
          <w:sz w:val="24"/>
        </w:rPr>
        <w:t>Kembalikan hasil lengkap atau pesan kesalahan terstandarisasi.</w:t>
      </w:r>
    </w:p>
    <w:p/>
    <w:p>
      <w:pPr>
        <w:pStyle w:val="Heading3"/>
      </w:pPr>
      <w:r>
        <w:rPr>
          <w:rFonts w:ascii="Times New Roman" w:hAnsi="Times New Roman"/>
          <w:sz w:val="24"/>
        </w:rPr>
        <w:t>4.4.2 `GET /api/search`</w:t>
      </w:r>
    </w:p>
    <w:p>
      <w:pPr>
        <w:jc w:val="both"/>
      </w:pPr>
      <w:r>
        <w:rPr>
          <w:rFonts w:ascii="Times New Roman" w:hAnsi="Times New Roman"/>
          <w:b w:val="0"/>
          <w:i w:val="0"/>
          <w:sz w:val="24"/>
        </w:rPr>
        <w:t>Pencarian data nutrisi dari dataset:</w:t>
      </w:r>
    </w:p>
    <w:p>
      <w:pPr>
        <w:shd w:val="clear" w:color="auto" w:fill="F5F5F5"/>
        <w:ind w:left="567"/>
      </w:pPr>
      <w:r>
        <w:rPr>
          <w:rFonts w:ascii="Courier New" w:hAnsi="Courier New"/>
          <w:sz w:val="18"/>
        </w:rPr>
        <w:t>Input:  ?q=&lt;nama_makanan&gt;</w:t>
        <w:br/>
        <w:t>Output: Array entri pangan yang cocok</w:t>
      </w:r>
    </w:p>
    <w:p/>
    <w:p>
      <w:pPr>
        <w:pStyle w:val="Heading3"/>
      </w:pPr>
      <w:r>
        <w:rPr>
          <w:rFonts w:ascii="Times New Roman" w:hAnsi="Times New Roman"/>
          <w:sz w:val="24"/>
        </w:rPr>
        <w:t>4.4.3 `GET /api/stats`</w:t>
      </w:r>
    </w:p>
    <w:p>
      <w:pPr>
        <w:jc w:val="both"/>
      </w:pPr>
      <w:r>
        <w:rPr>
          <w:rFonts w:ascii="Times New Roman" w:hAnsi="Times New Roman"/>
          <w:b w:val="0"/>
          <w:i w:val="0"/>
          <w:sz w:val="24"/>
        </w:rPr>
        <w:t>Statistik ringkas dataset untuk beranda:</w:t>
      </w:r>
    </w:p>
    <w:p>
      <w:pPr>
        <w:shd w:val="clear" w:color="auto" w:fill="F5F5F5"/>
        <w:ind w:left="567"/>
      </w:pPr>
      <w:r>
        <w:rPr>
          <w:rFonts w:ascii="Courier New" w:hAnsi="Courier New"/>
          <w:sz w:val="18"/>
        </w:rPr>
        <w:t>Output: { totalItems, totalCategories, totalDataPoints, avgCalories, ... }</w:t>
      </w:r>
    </w:p>
    <w:p/>
    <w:p>
      <w:pPr>
        <w:pBdr>
          <w:bottom w:val="single" w:sz="6" w:space="1" w:color="D4AF37"/>
        </w:pBdr>
      </w:pPr>
    </w:p>
    <w:p/>
    <w:p>
      <w:pPr>
        <w:pStyle w:val="Heading1"/>
      </w:pPr>
      <w:r>
        <w:rPr>
          <w:rFonts w:ascii="Times New Roman" w:hAnsi="Times New Roman"/>
          <w:b/>
          <w:color w:val="6F4E37"/>
          <w:sz w:val="28"/>
        </w:rPr>
        <w:t>5. Implementasi</w:t>
      </w:r>
    </w:p>
    <w:p/>
    <w:p>
      <w:pPr>
        <w:pStyle w:val="Heading2"/>
      </w:pPr>
      <w:r>
        <w:rPr>
          <w:rFonts w:ascii="Times New Roman" w:hAnsi="Times New Roman"/>
          <w:color w:val="2D2D2D"/>
          <w:sz w:val="26"/>
        </w:rPr>
        <w:t>5.1 Integrasi Google Gemini AI</w:t>
      </w:r>
    </w:p>
    <w:p/>
    <w:p>
      <w:pPr>
        <w:jc w:val="both"/>
      </w:pPr>
      <w:r>
        <w:rPr>
          <w:rFonts w:ascii="Times New Roman" w:hAnsi="Times New Roman"/>
          <w:b w:val="0"/>
          <w:i w:val="0"/>
          <w:sz w:val="24"/>
        </w:rPr>
        <w:t xml:space="preserve">Integrasi AI diimplementasikan dalam </w:t>
      </w:r>
      <w:r>
        <w:rPr>
          <w:rFonts w:ascii="Courier New" w:hAnsi="Courier New"/>
          <w:color w:val="6F4E37"/>
          <w:sz w:val="20"/>
        </w:rPr>
        <w:t>services/vision.service.js</w:t>
      </w:r>
      <w:r>
        <w:rPr>
          <w:rFonts w:ascii="Times New Roman" w:hAnsi="Times New Roman"/>
          <w:b w:val="0"/>
          <w:i w:val="0"/>
          <w:sz w:val="24"/>
        </w:rPr>
        <w:t>. Sistem mendukung pool API Key untuk meningkatkan ketersediaan layanan:</w:t>
      </w:r>
    </w:p>
    <w:p/>
    <w:p>
      <w:pPr>
        <w:shd w:val="clear" w:color="auto" w:fill="F5F5F5"/>
        <w:ind w:left="567"/>
      </w:pPr>
      <w:r>
        <w:rPr>
          <w:rFonts w:ascii="Courier New" w:hAnsi="Courier New"/>
          <w:sz w:val="18"/>
        </w:rPr>
        <w:t>// Pool API Keys (server + pengguna)</w:t>
        <w:br/>
        <w:t>const keys = [];</w:t>
        <w:br/>
        <w:t>if (process.env.GEMINI_API_KEY) keys.push(process.env.GEMINI_API_KEY);</w:t>
        <w:br/>
        <w:t>if (process.env.GEMINI_KEY_1)   keys.push(process.env.GEMINI_KEY_1);</w:t>
        <w:br/>
        <w:t>if (process.env.GEMINI_KEY_2)   keys.push(process.env.GEMINI_KEY_2);</w:t>
        <w:br/>
        <w:t>if (process.env.GEMINI_KEY_3)   keys.push(process.env.GEMINI_KEY_3);</w:t>
        <w:br/>
        <w:t>if (userApiKey)                  keys.push(userApiKey);</w:t>
      </w:r>
    </w:p>
    <w:p/>
    <w:p>
      <w:pPr>
        <w:jc w:val="both"/>
      </w:pPr>
      <w:r>
        <w:rPr>
          <w:rFonts w:ascii="Times New Roman" w:hAnsi="Times New Roman"/>
          <w:b w:val="0"/>
          <w:i w:val="0"/>
          <w:sz w:val="24"/>
        </w:rPr>
      </w:r>
      <w:r>
        <w:rPr>
          <w:rFonts w:ascii="Times New Roman" w:hAnsi="Times New Roman"/>
          <w:b w:val="0"/>
          <w:i/>
          <w:sz w:val="24"/>
        </w:rPr>
        <w:t>Prompt</w:t>
      </w:r>
      <w:r>
        <w:rPr>
          <w:rFonts w:ascii="Times New Roman" w:hAnsi="Times New Roman"/>
          <w:b w:val="0"/>
          <w:i w:val="0"/>
          <w:sz w:val="24"/>
        </w:rPr>
        <w:t xml:space="preserve"> yang dikirim ke Gemini AI dirancang secara cermat untuk memastikan output berbentuk JSON terstruktur:</w:t>
      </w:r>
    </w:p>
    <w:p/>
    <w:p>
      <w:pPr>
        <w:shd w:val="clear" w:color="auto" w:fill="F5F5F5"/>
        <w:ind w:left="567"/>
      </w:pPr>
      <w:r>
        <w:rPr>
          <w:rFonts w:ascii="Courier New" w:hAnsi="Courier New"/>
          <w:sz w:val="18"/>
        </w:rPr>
        <w:t>Analyze this image and identify ALL Indonesian food and drink items visible.</w:t>
        <w:br/>
        <w:t>Return a JSON object with:</w:t>
        <w:br/>
        <w:t>{</w:t>
        <w:br/>
        <w:t xml:space="preserve">  "isFood": true/false,</w:t>
        <w:br/>
        <w:t xml:space="preserve">  "items": [</w:t>
        <w:br/>
        <w:t xml:space="preserve">    {</w:t>
        <w:br/>
        <w:t xml:space="preserve">      "name": "Nama Makanan Indonesia Standar",</w:t>
        <w:br/>
        <w:t xml:space="preserve">      "confidence": 0.0 - 1.0,</w:t>
        <w:br/>
        <w:t xml:space="preserve">      "nutrition": {</w:t>
        <w:br/>
        <w:t xml:space="preserve">        "calories": number (kkal/100g),</w:t>
        <w:br/>
        <w:t xml:space="preserve">        "proteins": number (g/100g),</w:t>
        <w:br/>
        <w:t xml:space="preserve">        "fat": number (g/100g),</w:t>
        <w:br/>
        <w:t xml:space="preserve">        "carbohydrate": number (g/100g)</w:t>
        <w:br/>
        <w:t xml:space="preserve">      }</w:t>
        <w:br/>
        <w:t xml:space="preserve">    }</w:t>
        <w:br/>
        <w:t xml:space="preserve">  ]</w:t>
        <w:br/>
        <w:t>}</w:t>
      </w:r>
    </w:p>
    <w:p/>
    <w:p>
      <w:pPr>
        <w:jc w:val="both"/>
      </w:pPr>
      <w:r>
        <w:rPr>
          <w:rFonts w:ascii="Times New Roman" w:hAnsi="Times New Roman"/>
          <w:b w:val="0"/>
          <w:i w:val="0"/>
          <w:sz w:val="24"/>
        </w:rPr>
        <w:t xml:space="preserve">Sistem juga memiliki mode </w:t>
      </w:r>
      <w:r>
        <w:rPr>
          <w:rFonts w:ascii="Times New Roman" w:hAnsi="Times New Roman"/>
          <w:b w:val="0"/>
          <w:i/>
          <w:sz w:val="24"/>
        </w:rPr>
        <w:t>mock</w:t>
      </w:r>
      <w:r>
        <w:rPr>
          <w:rFonts w:ascii="Times New Roman" w:hAnsi="Times New Roman"/>
          <w:b w:val="0"/>
          <w:i w:val="0"/>
          <w:sz w:val="24"/>
        </w:rPr>
        <w:t xml:space="preserve"> (simulasi) yang aktif otomatis saat tidak ada API Key tersedia, memungkinkan demonstrasi dan pengembangan tanpa biaya API.</w:t>
      </w:r>
    </w:p>
    <w:p/>
    <w:p>
      <w:pPr>
        <w:pStyle w:val="Heading2"/>
      </w:pPr>
      <w:r>
        <w:rPr>
          <w:rFonts w:ascii="Times New Roman" w:hAnsi="Times New Roman"/>
          <w:color w:val="2D2D2D"/>
          <w:sz w:val="26"/>
        </w:rPr>
        <w:t>5.2 Optimasi Kompresi Gambar</w:t>
      </w:r>
    </w:p>
    <w:p/>
    <w:p>
      <w:pPr>
        <w:jc w:val="both"/>
      </w:pPr>
      <w:r>
        <w:rPr>
          <w:rFonts w:ascii="Times New Roman" w:hAnsi="Times New Roman"/>
          <w:b w:val="0"/>
          <w:i w:val="0"/>
          <w:sz w:val="24"/>
        </w:rPr>
        <w:t xml:space="preserve">Salah satu tantangan utama adalah menangani gambar beresolusi tinggi dari kamera </w:t>
      </w:r>
      <w:r>
        <w:rPr>
          <w:rFonts w:ascii="Times New Roman" w:hAnsi="Times New Roman"/>
          <w:b w:val="0"/>
          <w:i/>
          <w:sz w:val="24"/>
        </w:rPr>
        <w:t>smartphone</w:t>
      </w:r>
      <w:r>
        <w:rPr>
          <w:rFonts w:ascii="Times New Roman" w:hAnsi="Times New Roman"/>
          <w:b w:val="0"/>
          <w:i w:val="0"/>
          <w:sz w:val="24"/>
        </w:rPr>
        <w:t xml:space="preserve"> yang dapat mencapai 4MB+. Solusi yang diterapkan:</w:t>
      </w:r>
    </w:p>
    <w:p/>
    <w:p>
      <w:pPr>
        <w:shd w:val="clear" w:color="auto" w:fill="F5F5F5"/>
        <w:ind w:left="567"/>
      </w:pPr>
      <w:r>
        <w:rPr>
          <w:rFonts w:ascii="Courier New" w:hAnsi="Courier New"/>
          <w:sz w:val="18"/>
        </w:rPr>
        <w:t>function resizeAndCompressImage(file, maxWidth=1024, maxHeight=1024, quality=0.6) {</w:t>
        <w:br/>
        <w:t xml:space="preserve">  return new Promise((resolve, reject) =&gt; {</w:t>
        <w:br/>
        <w:t xml:space="preserve">    const objectUrl = URL.createObjectURL(file);</w:t>
        <w:br/>
        <w:t xml:space="preserve">    const img = new Image();</w:t>
        <w:br/>
        <w:t xml:space="preserve">    img.onload = () =&gt; {</w:t>
        <w:br/>
        <w:t xml:space="preserve">      const canvas = document.createElement('canvas');</w:t>
        <w:br/>
        <w:t xml:space="preserve">      // Kalkulasi dimensi proporsional</w:t>
        <w:br/>
        <w:t xml:space="preserve">      let { width, height } = img;</w:t>
        <w:br/>
        <w:t xml:space="preserve">      if (width &gt; maxWidth) {</w:t>
        <w:br/>
        <w:t xml:space="preserve">        height = Math.round((height * maxWidth) / width);</w:t>
        <w:br/>
        <w:t xml:space="preserve">        width = maxWidth;</w:t>
        <w:br/>
        <w:t xml:space="preserve">      }</w:t>
        <w:br/>
        <w:t xml:space="preserve">      canvas.width = width;</w:t>
        <w:br/>
        <w:t xml:space="preserve">      canvas.height = height;</w:t>
        <w:br/>
        <w:t xml:space="preserve">      ctx.drawImage(img, 0, 0, width, height);</w:t>
        <w:br/>
        <w:t xml:space="preserve">      resolve(canvas.toDataURL('image/jpeg', quality));</w:t>
        <w:br/>
        <w:t xml:space="preserve">    };</w:t>
        <w:br/>
        <w:t xml:space="preserve">  });</w:t>
        <w:br/>
        <w:t>}</w:t>
      </w:r>
    </w:p>
    <w:p/>
    <w:p>
      <w:pPr>
        <w:jc w:val="both"/>
      </w:pPr>
      <w:r>
        <w:rPr>
          <w:rFonts w:ascii="Times New Roman" w:hAnsi="Times New Roman"/>
          <w:b w:val="0"/>
          <w:i w:val="0"/>
          <w:sz w:val="24"/>
        </w:rPr>
        <w:t xml:space="preserve">Hasilnya: foto beresolusi tinggi dapat dikecilkan hingga </w:t>
      </w:r>
      <w:r>
        <w:rPr>
          <w:rFonts w:ascii="Times New Roman" w:hAnsi="Times New Roman"/>
          <w:b/>
          <w:i w:val="0"/>
          <w:sz w:val="24"/>
        </w:rPr>
        <w:t>60-120 KB</w:t>
      </w:r>
      <w:r>
        <w:rPr>
          <w:rFonts w:ascii="Times New Roman" w:hAnsi="Times New Roman"/>
          <w:b w:val="0"/>
          <w:i w:val="0"/>
          <w:sz w:val="24"/>
        </w:rPr>
        <w:t xml:space="preserve"> (penghematan &gt;95%) sebelum dikirim ke API, mencegah error HTTP 413 (</w:t>
      </w:r>
      <w:r>
        <w:rPr>
          <w:rFonts w:ascii="Times New Roman" w:hAnsi="Times New Roman"/>
          <w:b w:val="0"/>
          <w:i/>
          <w:sz w:val="24"/>
        </w:rPr>
        <w:t>Payload Too Large</w:t>
      </w:r>
      <w:r>
        <w:rPr>
          <w:rFonts w:ascii="Times New Roman" w:hAnsi="Times New Roman"/>
          <w:b w:val="0"/>
          <w:i w:val="0"/>
          <w:sz w:val="24"/>
        </w:rPr>
        <w:t>).</w:t>
      </w:r>
    </w:p>
    <w:p/>
    <w:p>
      <w:pPr>
        <w:pStyle w:val="Heading2"/>
      </w:pPr>
      <w:r>
        <w:rPr>
          <w:rFonts w:ascii="Times New Roman" w:hAnsi="Times New Roman"/>
          <w:color w:val="2D2D2D"/>
          <w:sz w:val="26"/>
        </w:rPr>
        <w:t>5.3 Manajemen Riwayat dengan localStorage</w:t>
      </w:r>
    </w:p>
    <w:p/>
    <w:p>
      <w:pPr>
        <w:jc w:val="both"/>
      </w:pPr>
      <w:r>
        <w:rPr>
          <w:rFonts w:ascii="Times New Roman" w:hAnsi="Times New Roman"/>
          <w:b w:val="0"/>
          <w:i w:val="0"/>
          <w:sz w:val="24"/>
        </w:rPr>
      </w:r>
      <w:r>
        <w:rPr>
          <w:rFonts w:ascii="Courier New" w:hAnsi="Courier New"/>
          <w:color w:val="6F4E37"/>
          <w:sz w:val="20"/>
        </w:rPr>
        <w:t>history.service.js</w:t>
      </w:r>
      <w:r>
        <w:rPr>
          <w:rFonts w:ascii="Times New Roman" w:hAnsi="Times New Roman"/>
          <w:b w:val="0"/>
          <w:i w:val="0"/>
          <w:sz w:val="24"/>
        </w:rPr>
        <w:t xml:space="preserve"> mengimplementasikan CRUD riwayat pemindaian menggunakan localStorage dengan beberapa optimasi:</w:t>
      </w:r>
    </w:p>
    <w:p/>
    <w:p>
      <w:pPr>
        <w:pStyle w:val="ListBullet"/>
        <w:ind w:left="283"/>
      </w:pPr>
      <w:r>
        <w:rPr>
          <w:rFonts w:ascii="Times New Roman" w:hAnsi="Times New Roman"/>
          <w:b w:val="0"/>
          <w:i w:val="0"/>
          <w:sz w:val="24"/>
        </w:rPr>
      </w:r>
      <w:r>
        <w:rPr>
          <w:rFonts w:ascii="Times New Roman" w:hAnsi="Times New Roman"/>
          <w:b/>
          <w:i w:val="0"/>
          <w:sz w:val="24"/>
        </w:rPr>
        <w:t>Thumbnail kecil</w:t>
      </w:r>
      <w:r>
        <w:rPr>
          <w:rFonts w:ascii="Times New Roman" w:hAnsi="Times New Roman"/>
          <w:b w:val="0"/>
          <w:i w:val="0"/>
          <w:sz w:val="24"/>
        </w:rPr>
        <w:t xml:space="preserve"> (~5KB) disimpan alih-alih foto asli untuk menjaga efisiensi ruang.</w:t>
      </w:r>
    </w:p>
    <w:p>
      <w:pPr>
        <w:pStyle w:val="ListBullet"/>
        <w:ind w:left="283"/>
      </w:pPr>
      <w:r>
        <w:rPr>
          <w:rFonts w:ascii="Times New Roman" w:hAnsi="Times New Roman"/>
          <w:b w:val="0"/>
          <w:i w:val="0"/>
          <w:sz w:val="24"/>
        </w:rPr>
      </w:r>
      <w:r>
        <w:rPr>
          <w:rFonts w:ascii="Times New Roman" w:hAnsi="Times New Roman"/>
          <w:b/>
          <w:i w:val="0"/>
          <w:sz w:val="24"/>
        </w:rPr>
        <w:t>Batas 50 entri</w:t>
      </w:r>
      <w:r>
        <w:rPr>
          <w:rFonts w:ascii="Times New Roman" w:hAnsi="Times New Roman"/>
          <w:b w:val="0"/>
          <w:i w:val="0"/>
          <w:sz w:val="24"/>
        </w:rPr>
        <w:t xml:space="preserve"> dengan </w:t>
      </w:r>
      <w:r>
        <w:rPr>
          <w:rFonts w:ascii="Times New Roman" w:hAnsi="Times New Roman"/>
          <w:b w:val="0"/>
          <w:i/>
          <w:sz w:val="24"/>
        </w:rPr>
        <w:t>auto-trimming</w:t>
      </w:r>
      <w:r>
        <w:rPr>
          <w:rFonts w:ascii="Times New Roman" w:hAnsi="Times New Roman"/>
          <w:b w:val="0"/>
          <w:i w:val="0"/>
          <w:sz w:val="24"/>
        </w:rPr>
        <w:t xml:space="preserve"> untuk mencegah browser kehabisan memori.</w:t>
      </w:r>
    </w:p>
    <w:p>
      <w:pPr>
        <w:pStyle w:val="ListBullet"/>
        <w:ind w:left="283"/>
      </w:pPr>
      <w:r>
        <w:rPr>
          <w:rFonts w:ascii="Times New Roman" w:hAnsi="Times New Roman"/>
          <w:b w:val="0"/>
          <w:i w:val="0"/>
          <w:sz w:val="24"/>
        </w:rPr>
      </w:r>
      <w:r>
        <w:rPr>
          <w:rFonts w:ascii="Times New Roman" w:hAnsi="Times New Roman"/>
          <w:b/>
          <w:i w:val="0"/>
          <w:sz w:val="24"/>
        </w:rPr>
        <w:t>Pemangkasan otomatis</w:t>
      </w:r>
      <w:r>
        <w:rPr>
          <w:rFonts w:ascii="Times New Roman" w:hAnsi="Times New Roman"/>
          <w:b w:val="0"/>
          <w:i w:val="0"/>
          <w:sz w:val="24"/>
        </w:rPr>
        <w:t xml:space="preserve"> (membuang setengah entri lama) saat terjadi QuotaExceededError.</w:t>
      </w:r>
    </w:p>
    <w:p>
      <w:pPr>
        <w:pStyle w:val="ListBullet"/>
        <w:ind w:left="283"/>
      </w:pPr>
      <w:r>
        <w:rPr>
          <w:rFonts w:ascii="Times New Roman" w:hAnsi="Times New Roman"/>
          <w:b w:val="0"/>
          <w:i w:val="0"/>
          <w:sz w:val="24"/>
        </w:rPr>
      </w:r>
      <w:r>
        <w:rPr>
          <w:rFonts w:ascii="Times New Roman" w:hAnsi="Times New Roman"/>
          <w:b/>
          <w:i w:val="0"/>
          <w:sz w:val="24"/>
        </w:rPr>
        <w:t>Format dual</w:t>
      </w:r>
      <w:r>
        <w:rPr>
          <w:rFonts w:ascii="Times New Roman" w:hAnsi="Times New Roman"/>
          <w:b w:val="0"/>
          <w:i w:val="0"/>
          <w:sz w:val="24"/>
        </w:rPr>
        <w:t xml:space="preserve"> — mendukung format lama (entri tunggal) maupun format baru (multi-item).</w:t>
      </w:r>
    </w:p>
    <w:p/>
    <w:p>
      <w:pPr>
        <w:shd w:val="clear" w:color="auto" w:fill="F5F5F5"/>
        <w:ind w:left="567"/>
      </w:pPr>
      <w:r>
        <w:rPr>
          <w:rFonts w:ascii="Courier New" w:hAnsi="Courier New"/>
          <w:sz w:val="18"/>
        </w:rPr>
        <w:t>export function addHistory(scanData) {</w:t>
        <w:br/>
        <w:t xml:space="preserve">  const history = getHistory();</w:t>
        <w:br/>
        <w:t xml:space="preserve">  const newScan = {</w:t>
        <w:br/>
        <w:t xml:space="preserve">    id: Date.now().toString(),</w:t>
        <w:br/>
        <w:t xml:space="preserve">    timestamp: new Date().toISOString(),</w:t>
        <w:br/>
        <w:t xml:space="preserve">    items: scanData.items.map(item =&gt; ({</w:t>
        <w:br/>
        <w:t xml:space="preserve">      name: item.name, confidence: item.confidence,</w:t>
        <w:br/>
        <w:t xml:space="preserve">      source: item.source, nutrition: item.nutrition</w:t>
        <w:br/>
        <w:t xml:space="preserve">    })),</w:t>
        <w:br/>
        <w:t xml:space="preserve">    totalNutrition: scanData.totalNutrition,</w:t>
        <w:br/>
        <w:t xml:space="preserve">    foodName: scanData.items?.[0]?.name || 'Tidak Dikenal',</w:t>
        <w:br/>
        <w:t xml:space="preserve">    image: thumbnail, // thumbnail kecil saja</w:t>
        <w:br/>
        <w:t xml:space="preserve">  };</w:t>
        <w:br/>
        <w:t xml:space="preserve">  history.unshift(newScan);</w:t>
        <w:br/>
        <w:t xml:space="preserve">  if (history.length &gt; 50) history.length = 50; // auto-trim</w:t>
        <w:br/>
        <w:t xml:space="preserve">  localStorage.setItem('gizivision_history', JSON.stringify(history));</w:t>
        <w:br/>
        <w:t>}</w:t>
      </w:r>
    </w:p>
    <w:p/>
    <w:p>
      <w:pPr>
        <w:pStyle w:val="Heading2"/>
      </w:pPr>
      <w:r>
        <w:rPr>
          <w:rFonts w:ascii="Times New Roman" w:hAnsi="Times New Roman"/>
          <w:color w:val="2D2D2D"/>
          <w:sz w:val="26"/>
        </w:rPr>
        <w:t>5.4 Sistem Desain Visual</w:t>
      </w:r>
    </w:p>
    <w:p/>
    <w:p>
      <w:pPr>
        <w:jc w:val="both"/>
      </w:pPr>
      <w:r>
        <w:rPr>
          <w:rFonts w:ascii="Times New Roman" w:hAnsi="Times New Roman"/>
          <w:b w:val="0"/>
          <w:i w:val="0"/>
          <w:sz w:val="24"/>
        </w:rPr>
        <w:t xml:space="preserve">GiziVision menggunakan sistem desain </w:t>
      </w:r>
      <w:r>
        <w:rPr>
          <w:rFonts w:ascii="Times New Roman" w:hAnsi="Times New Roman"/>
          <w:b w:val="0"/>
          <w:i/>
          <w:sz w:val="24"/>
        </w:rPr>
        <w:t>dark mode</w:t>
      </w:r>
      <w:r>
        <w:rPr>
          <w:rFonts w:ascii="Times New Roman" w:hAnsi="Times New Roman"/>
          <w:b w:val="0"/>
          <w:i w:val="0"/>
          <w:sz w:val="24"/>
        </w:rPr>
        <w:t xml:space="preserve"> premium berbasis tema </w:t>
      </w:r>
      <w:r>
        <w:rPr>
          <w:rFonts w:ascii="Times New Roman" w:hAnsi="Times New Roman"/>
          <w:b/>
          <w:i w:val="0"/>
          <w:sz w:val="24"/>
        </w:rPr>
        <w:t>Cokelat-Emas (Brown-Gold)</w:t>
      </w:r>
      <w:r>
        <w:rPr>
          <w:rFonts w:ascii="Times New Roman" w:hAnsi="Times New Roman"/>
          <w:b w:val="0"/>
          <w:i w:val="0"/>
          <w:sz w:val="24"/>
        </w:rPr>
        <w:t>:</w:t>
      </w:r>
    </w:p>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Token</w:t>
            </w:r>
          </w:p>
        </w:tc>
        <w:tc>
          <w:tcPr>
            <w:tcW w:type="dxa" w:w="3041"/>
            <w:shd w:val="clear" w:color="auto" w:fill="C9A227"/>
          </w:tcPr>
          <w:p>
            <w:pPr>
              <w:jc w:val="center"/>
            </w:pPr>
            <w:r/>
            <w:r>
              <w:rPr>
                <w:rFonts w:ascii="Times New Roman" w:hAnsi="Times New Roman"/>
                <w:b/>
                <w:i w:val="0"/>
                <w:sz w:val="20"/>
              </w:rPr>
              <w:t>Nilai</w:t>
            </w:r>
          </w:p>
        </w:tc>
        <w:tc>
          <w:tcPr>
            <w:tcW w:type="dxa" w:w="3041"/>
            <w:shd w:val="clear" w:color="auto" w:fill="C9A227"/>
          </w:tcPr>
          <w:p>
            <w:pPr>
              <w:jc w:val="center"/>
            </w:pPr>
            <w:r/>
            <w:r>
              <w:rPr>
                <w:rFonts w:ascii="Times New Roman" w:hAnsi="Times New Roman"/>
                <w:b/>
                <w:i w:val="0"/>
                <w:sz w:val="20"/>
              </w:rPr>
              <w:t>Penggunaan</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`--brown`</w:t>
            </w:r>
          </w:p>
        </w:tc>
        <w:tc>
          <w:tcPr>
            <w:tcW w:type="dxa" w:w="3041"/>
            <w:shd w:val="clear" w:color="auto" w:fill="C9A227"/>
          </w:tcPr>
          <w:p>
            <w:pPr>
              <w:jc w:val="center"/>
            </w:pPr>
            <w:r/>
            <w:r>
              <w:rPr>
                <w:rFonts w:ascii="Times New Roman" w:hAnsi="Times New Roman"/>
                <w:b/>
                <w:i w:val="0"/>
                <w:sz w:val="20"/>
              </w:rPr>
              <w:t>`#6F4E37`</w:t>
            </w:r>
          </w:p>
        </w:tc>
        <w:tc>
          <w:tcPr>
            <w:tcW w:type="dxa" w:w="3041"/>
            <w:shd w:val="clear" w:color="auto" w:fill="C9A227"/>
          </w:tcPr>
          <w:p>
            <w:pPr>
              <w:jc w:val="center"/>
            </w:pPr>
            <w:r/>
            <w:r>
              <w:rPr>
                <w:rFonts w:ascii="Times New Roman" w:hAnsi="Times New Roman"/>
                <w:b/>
                <w:i w:val="0"/>
                <w:sz w:val="20"/>
              </w:rPr>
              <w:t>Warna utama, tombol primer</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`--bg`</w:t>
            </w:r>
          </w:p>
        </w:tc>
        <w:tc>
          <w:tcPr>
            <w:tcW w:type="dxa" w:w="3041"/>
            <w:shd w:val="clear" w:color="auto" w:fill="C9A227"/>
          </w:tcPr>
          <w:p>
            <w:pPr>
              <w:jc w:val="center"/>
            </w:pPr>
            <w:r/>
            <w:r>
              <w:rPr>
                <w:rFonts w:ascii="Times New Roman" w:hAnsi="Times New Roman"/>
                <w:b/>
                <w:i w:val="0"/>
                <w:sz w:val="20"/>
              </w:rPr>
              <w:t>`#0A0A0A`</w:t>
            </w:r>
          </w:p>
        </w:tc>
        <w:tc>
          <w:tcPr>
            <w:tcW w:type="dxa" w:w="3041"/>
            <w:shd w:val="clear" w:color="auto" w:fill="C9A227"/>
          </w:tcPr>
          <w:p>
            <w:pPr>
              <w:jc w:val="center"/>
            </w:pPr>
            <w:r/>
            <w:r>
              <w:rPr>
                <w:rFonts w:ascii="Times New Roman" w:hAnsi="Times New Roman"/>
                <w:b/>
                <w:i w:val="0"/>
                <w:sz w:val="20"/>
              </w:rPr>
              <w:t>Latar belakang halaman</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`--text-primary`</w:t>
            </w:r>
          </w:p>
        </w:tc>
        <w:tc>
          <w:tcPr>
            <w:tcW w:type="dxa" w:w="3041"/>
            <w:shd w:val="clear" w:color="auto" w:fill="C9A227"/>
          </w:tcPr>
          <w:p>
            <w:pPr>
              <w:jc w:val="center"/>
            </w:pPr>
            <w:r/>
            <w:r>
              <w:rPr>
                <w:rFonts w:ascii="Times New Roman" w:hAnsi="Times New Roman"/>
                <w:b/>
                <w:i w:val="0"/>
                <w:sz w:val="20"/>
              </w:rPr>
              <w:t>`#F5F5F5`</w:t>
            </w:r>
          </w:p>
        </w:tc>
        <w:tc>
          <w:tcPr>
            <w:tcW w:type="dxa" w:w="3041"/>
            <w:shd w:val="clear" w:color="auto" w:fill="C9A227"/>
          </w:tcPr>
          <w:p>
            <w:pPr>
              <w:jc w:val="center"/>
            </w:pPr>
            <w:r/>
            <w:r>
              <w:rPr>
                <w:rFonts w:ascii="Times New Roman" w:hAnsi="Times New Roman"/>
                <w:b/>
                <w:i w:val="0"/>
                <w:sz w:val="20"/>
              </w:rPr>
              <w:t>Teks utama</w:t>
            </w:r>
          </w:p>
        </w:tc>
      </w:tr>
    </w:tbl>
    <w:p/>
    <w:p>
      <w:pPr>
        <w:jc w:val="both"/>
      </w:pPr>
      <w:r>
        <w:rPr>
          <w:rFonts w:ascii="Times New Roman" w:hAnsi="Times New Roman"/>
          <w:b w:val="0"/>
          <w:i w:val="0"/>
          <w:sz w:val="24"/>
        </w:rPr>
        <w:t xml:space="preserve">Kelas utilitas kustom yang dikembangkan meliputi: </w:t>
      </w:r>
      <w:r>
        <w:rPr>
          <w:rFonts w:ascii="Courier New" w:hAnsi="Courier New"/>
          <w:color w:val="6F4E37"/>
          <w:sz w:val="20"/>
        </w:rPr>
        <w:t>.glass-card</w:t>
      </w:r>
      <w:r>
        <w:rPr>
          <w:rFonts w:ascii="Times New Roman" w:hAnsi="Times New Roman"/>
          <w:b w:val="0"/>
          <w:i w:val="0"/>
          <w:sz w:val="24"/>
        </w:rPr>
        <w:t xml:space="preserve"> (efek glassmorphism), </w:t>
      </w:r>
      <w:r>
        <w:rPr>
          <w:rFonts w:ascii="Courier New" w:hAnsi="Courier New"/>
          <w:color w:val="6F4E37"/>
          <w:sz w:val="20"/>
        </w:rPr>
        <w:t>.btn-primary</w:t>
      </w:r>
      <w:r>
        <w:rPr>
          <w:rFonts w:ascii="Times New Roman" w:hAnsi="Times New Roman"/>
          <w:b w:val="0"/>
          <w:i w:val="0"/>
          <w:sz w:val="24"/>
        </w:rPr>
        <w:t xml:space="preserve">, </w:t>
      </w:r>
      <w:r>
        <w:rPr>
          <w:rFonts w:ascii="Courier New" w:hAnsi="Courier New"/>
          <w:color w:val="6F4E37"/>
          <w:sz w:val="20"/>
        </w:rPr>
        <w:t>.btn-secondary</w:t>
      </w:r>
      <w:r>
        <w:rPr>
          <w:rFonts w:ascii="Times New Roman" w:hAnsi="Times New Roman"/>
          <w:b w:val="0"/>
          <w:i w:val="0"/>
          <w:sz w:val="24"/>
        </w:rPr>
        <w:t xml:space="preserve">, </w:t>
      </w:r>
      <w:r>
        <w:rPr>
          <w:rFonts w:ascii="Courier New" w:hAnsi="Courier New"/>
          <w:color w:val="6F4E37"/>
          <w:sz w:val="20"/>
        </w:rPr>
        <w:t>.badge</w:t>
      </w:r>
      <w:r>
        <w:rPr>
          <w:rFonts w:ascii="Times New Roman" w:hAnsi="Times New Roman"/>
          <w:b w:val="0"/>
          <w:i w:val="0"/>
          <w:sz w:val="24"/>
        </w:rPr>
        <w:t xml:space="preserve">, </w:t>
      </w:r>
      <w:r>
        <w:rPr>
          <w:rFonts w:ascii="Courier New" w:hAnsi="Courier New"/>
          <w:color w:val="6F4E37"/>
          <w:sz w:val="20"/>
        </w:rPr>
        <w:t>.progress-track</w:t>
      </w:r>
      <w:r>
        <w:rPr>
          <w:rFonts w:ascii="Times New Roman" w:hAnsi="Times New Roman"/>
          <w:b w:val="0"/>
          <w:i w:val="0"/>
          <w:sz w:val="24"/>
        </w:rPr>
        <w:t xml:space="preserve">, </w:t>
      </w:r>
      <w:r>
        <w:rPr>
          <w:rFonts w:ascii="Courier New" w:hAnsi="Courier New"/>
          <w:color w:val="6F4E37"/>
          <w:sz w:val="20"/>
        </w:rPr>
        <w:t>.stat-label</w:t>
      </w:r>
      <w:r>
        <w:rPr>
          <w:rFonts w:ascii="Times New Roman" w:hAnsi="Times New Roman"/>
          <w:b w:val="0"/>
          <w:i w:val="0"/>
          <w:sz w:val="24"/>
        </w:rPr>
        <w:t xml:space="preserve">, </w:t>
      </w:r>
      <w:r>
        <w:rPr>
          <w:rFonts w:ascii="Courier New" w:hAnsi="Courier New"/>
          <w:color w:val="6F4E37"/>
          <w:sz w:val="20"/>
        </w:rPr>
        <w:t>.table-premium</w:t>
      </w:r>
      <w:r>
        <w:rPr>
          <w:rFonts w:ascii="Times New Roman" w:hAnsi="Times New Roman"/>
          <w:b w:val="0"/>
          <w:i w:val="0"/>
          <w:sz w:val="24"/>
        </w:rPr>
        <w:t xml:space="preserve">, </w:t>
      </w:r>
      <w:r>
        <w:rPr>
          <w:rFonts w:ascii="Courier New" w:hAnsi="Courier New"/>
          <w:color w:val="6F4E37"/>
          <w:sz w:val="20"/>
        </w:rPr>
        <w:t>.spinner</w:t>
      </w:r>
      <w:r>
        <w:rPr>
          <w:rFonts w:ascii="Times New Roman" w:hAnsi="Times New Roman"/>
          <w:b w:val="0"/>
          <w:i w:val="0"/>
          <w:sz w:val="24"/>
        </w:rPr>
        <w:t>, dan lain-lain.</w:t>
      </w:r>
    </w:p>
    <w:p/>
    <w:p>
      <w:pPr>
        <w:jc w:val="both"/>
      </w:pPr>
      <w:r>
        <w:rPr>
          <w:rFonts w:ascii="Times New Roman" w:hAnsi="Times New Roman"/>
          <w:b w:val="0"/>
          <w:i w:val="0"/>
          <w:sz w:val="24"/>
        </w:rPr>
        <w:t xml:space="preserve">Animasi halaman menggunakan </w:t>
      </w:r>
      <w:r>
        <w:rPr>
          <w:rFonts w:ascii="Times New Roman" w:hAnsi="Times New Roman"/>
          <w:b/>
          <w:i w:val="0"/>
          <w:sz w:val="24"/>
        </w:rPr>
        <w:t>Anime.js</w:t>
      </w:r>
      <w:r>
        <w:rPr>
          <w:rFonts w:ascii="Times New Roman" w:hAnsi="Times New Roman"/>
          <w:b w:val="0"/>
          <w:i w:val="0"/>
          <w:sz w:val="24"/>
        </w:rPr>
        <w:t xml:space="preserve"> dengan efek </w:t>
      </w:r>
      <w:r>
        <w:rPr>
          <w:rFonts w:ascii="Courier New" w:hAnsi="Courier New"/>
          <w:color w:val="6F4E37"/>
          <w:sz w:val="20"/>
        </w:rPr>
        <w:t>fadeUp</w:t>
      </w:r>
      <w:r>
        <w:rPr>
          <w:rFonts w:ascii="Times New Roman" w:hAnsi="Times New Roman"/>
          <w:b w:val="0"/>
          <w:i w:val="0"/>
          <w:sz w:val="24"/>
        </w:rPr>
        <w:t xml:space="preserve"> pada elemen hero dan fitur dengan </w:t>
      </w:r>
      <w:r>
        <w:rPr>
          <w:rFonts w:ascii="Courier New" w:hAnsi="Courier New"/>
          <w:color w:val="6F4E37"/>
          <w:sz w:val="20"/>
        </w:rPr>
        <w:t>staggering</w:t>
      </w:r>
      <w:r>
        <w:rPr>
          <w:rFonts w:ascii="Times New Roman" w:hAnsi="Times New Roman"/>
          <w:b w:val="0"/>
          <w:i w:val="0"/>
          <w:sz w:val="24"/>
        </w:rPr>
        <w:t xml:space="preserve"> waktu (penundaan 0.08 detik antar elemen).</w:t>
      </w:r>
    </w:p>
    <w:p/>
    <w:p>
      <w:pPr>
        <w:pStyle w:val="Heading2"/>
      </w:pPr>
      <w:r>
        <w:rPr>
          <w:rFonts w:ascii="Times New Roman" w:hAnsi="Times New Roman"/>
          <w:color w:val="2D2D2D"/>
          <w:sz w:val="26"/>
        </w:rPr>
        <w:t>5.5 Fitur QR Code untuk Akses Mobile</w:t>
      </w:r>
    </w:p>
    <w:p/>
    <w:p>
      <w:pPr>
        <w:jc w:val="both"/>
      </w:pPr>
      <w:r>
        <w:rPr>
          <w:rFonts w:ascii="Times New Roman" w:hAnsi="Times New Roman"/>
          <w:b w:val="0"/>
          <w:i w:val="0"/>
          <w:sz w:val="24"/>
        </w:rPr>
        <w:t xml:space="preserve">Komponen </w:t>
      </w:r>
      <w:r>
        <w:rPr>
          <w:rFonts w:ascii="Courier New" w:hAnsi="Courier New"/>
          <w:color w:val="6F4E37"/>
          <w:sz w:val="20"/>
        </w:rPr>
        <w:t>QrCodeWidget.jsx</w:t>
      </w:r>
      <w:r>
        <w:rPr>
          <w:rFonts w:ascii="Times New Roman" w:hAnsi="Times New Roman"/>
          <w:b w:val="0"/>
          <w:i w:val="0"/>
          <w:sz w:val="24"/>
        </w:rPr>
        <w:t xml:space="preserve"> memungkinkan berbagi akses aplikasi ke perangkat mobile:</w:t>
      </w:r>
    </w:p>
    <w:p/>
    <w:p>
      <w:pPr>
        <w:pStyle w:val="ListBullet"/>
        <w:ind w:left="283"/>
      </w:pPr>
      <w:r>
        <w:rPr>
          <w:rFonts w:ascii="Times New Roman" w:hAnsi="Times New Roman"/>
          <w:b w:val="0"/>
          <w:i w:val="0"/>
          <w:sz w:val="24"/>
        </w:rPr>
        <w:t xml:space="preserve">Mengambil alamat IP lokal jaringan dari API </w:t>
      </w:r>
      <w:r>
        <w:rPr>
          <w:rFonts w:ascii="Courier New" w:hAnsi="Courier New"/>
          <w:color w:val="6F4E37"/>
          <w:sz w:val="20"/>
        </w:rPr>
        <w:t>/api/server-info</w:t>
      </w:r>
      <w:r>
        <w:rPr>
          <w:rFonts w:ascii="Times New Roman" w:hAnsi="Times New Roman"/>
          <w:b w:val="0"/>
          <w:i w:val="0"/>
          <w:sz w:val="24"/>
        </w:rPr>
        <w:t>.</w:t>
      </w:r>
    </w:p>
    <w:p>
      <w:pPr>
        <w:pStyle w:val="ListBullet"/>
        <w:ind w:left="283"/>
      </w:pPr>
      <w:r>
        <w:rPr>
          <w:rFonts w:ascii="Times New Roman" w:hAnsi="Times New Roman"/>
          <w:b w:val="0"/>
          <w:i w:val="0"/>
          <w:sz w:val="24"/>
        </w:rPr>
        <w:t xml:space="preserve">Membuat QR Code melalui layanan eksternal </w:t>
      </w:r>
      <w:r>
        <w:rPr>
          <w:rFonts w:ascii="Courier New" w:hAnsi="Courier New"/>
          <w:color w:val="6F4E37"/>
          <w:sz w:val="20"/>
        </w:rPr>
        <w:t>api.qrserver.com</w:t>
      </w:r>
      <w:r>
        <w:rPr>
          <w:rFonts w:ascii="Times New Roman" w:hAnsi="Times New Roman"/>
          <w:b w:val="0"/>
          <w:i w:val="0"/>
          <w:sz w:val="24"/>
        </w:rPr>
        <w:t>.</w:t>
      </w:r>
    </w:p>
    <w:p>
      <w:pPr>
        <w:pStyle w:val="ListBullet"/>
        <w:ind w:left="283"/>
      </w:pPr>
      <w:r>
        <w:rPr>
          <w:rFonts w:ascii="Times New Roman" w:hAnsi="Times New Roman"/>
          <w:b w:val="0"/>
          <w:i w:val="0"/>
          <w:sz w:val="24"/>
        </w:rPr>
        <w:t>Mendukung salin-tempel URL dan ubah alamat IP kustom.</w:t>
      </w:r>
    </w:p>
    <w:p>
      <w:pPr>
        <w:pStyle w:val="ListBullet"/>
        <w:ind w:left="283"/>
      </w:pPr>
      <w:r>
        <w:rPr>
          <w:rFonts w:ascii="Times New Roman" w:hAnsi="Times New Roman"/>
          <w:b w:val="0"/>
          <w:i w:val="0"/>
          <w:sz w:val="24"/>
        </w:rPr>
        <w:t xml:space="preserve">Dirender melalui React Portal langsung ke </w:t>
      </w:r>
      <w:r>
        <w:rPr>
          <w:rFonts w:ascii="Courier New" w:hAnsi="Courier New"/>
          <w:color w:val="6F4E37"/>
          <w:sz w:val="20"/>
        </w:rPr>
        <w:t>document.body</w:t>
      </w:r>
      <w:r>
        <w:rPr>
          <w:rFonts w:ascii="Times New Roman" w:hAnsi="Times New Roman"/>
          <w:b w:val="0"/>
          <w:i w:val="0"/>
          <w:sz w:val="24"/>
        </w:rPr>
        <w:t xml:space="preserve"> untuk menghindari konflik z-index.</w:t>
      </w:r>
    </w:p>
    <w:p/>
    <w:p>
      <w:pPr>
        <w:pStyle w:val="Heading2"/>
      </w:pPr>
      <w:r>
        <w:rPr>
          <w:rFonts w:ascii="Times New Roman" w:hAnsi="Times New Roman"/>
          <w:color w:val="2D2D2D"/>
          <w:sz w:val="26"/>
        </w:rPr>
        <w:t>5.6 Statistik Dashboard</w:t>
      </w:r>
    </w:p>
    <w:p/>
    <w:p>
      <w:pPr>
        <w:jc w:val="both"/>
      </w:pPr>
      <w:r>
        <w:rPr>
          <w:rFonts w:ascii="Times New Roman" w:hAnsi="Times New Roman"/>
          <w:b w:val="0"/>
          <w:i w:val="0"/>
          <w:sz w:val="24"/>
        </w:rPr>
      </w:r>
      <w:r>
        <w:rPr>
          <w:rFonts w:ascii="Courier New" w:hAnsi="Courier New"/>
          <w:color w:val="6F4E37"/>
          <w:sz w:val="20"/>
        </w:rPr>
        <w:t>getDashboardStats()</w:t>
      </w:r>
      <w:r>
        <w:rPr>
          <w:rFonts w:ascii="Times New Roman" w:hAnsi="Times New Roman"/>
          <w:b w:val="0"/>
          <w:i w:val="0"/>
          <w:sz w:val="24"/>
        </w:rPr>
        <w:t xml:space="preserve"> dalam </w:t>
      </w:r>
      <w:r>
        <w:rPr>
          <w:rFonts w:ascii="Courier New" w:hAnsi="Courier New"/>
          <w:color w:val="6F4E37"/>
          <w:sz w:val="20"/>
        </w:rPr>
        <w:t>history.service.js</w:t>
      </w:r>
      <w:r>
        <w:rPr>
          <w:rFonts w:ascii="Times New Roman" w:hAnsi="Times New Roman"/>
          <w:b w:val="0"/>
          <w:i w:val="0"/>
          <w:sz w:val="24"/>
        </w:rPr>
        <w:t xml:space="preserve"> menghitung:</w:t>
      </w:r>
    </w:p>
    <w:p/>
    <w:p>
      <w:pPr>
        <w:shd w:val="clear" w:color="auto" w:fill="F5F5F5"/>
        <w:ind w:left="567"/>
      </w:pPr>
      <w:r>
        <w:rPr>
          <w:rFonts w:ascii="Courier New" w:hAnsi="Courier New"/>
          <w:sz w:val="18"/>
        </w:rPr>
        <w:t>// KPI: Rata-rata kalori</w:t>
        <w:br/>
        <w:t>avgCalories = Math.round(totalCalories / totalScans);</w:t>
        <w:br/>
        <w:br/>
        <w:t>// Grafik kalori 7 hari: groupBy(tanggal).sum(kalori)</w:t>
        <w:br/>
        <w:t>const dailyData = {};</w:t>
        <w:br/>
        <w:t>history.forEach(scan =&gt; {</w:t>
        <w:br/>
        <w:t xml:space="preserve">  const dateStr = new Date(scan.timestamp)</w:t>
        <w:br/>
        <w:t xml:space="preserve">    .toLocaleDateString('id-ID', { day: 'numeric', month: 'short' });</w:t>
        <w:br/>
        <w:t xml:space="preserve">  dailyData[dateStr].Kalori += scan.totalNutrition.calories;</w:t>
        <w:br/>
        <w:t>});</w:t>
        <w:br/>
        <w:br/>
        <w:t>// Pie chart makronutrisi: persentase relatif</w:t>
        <w:br/>
        <w:t>const carbPct = Math.round((totalCarbs / totalMacrosVal) * 100);</w:t>
        <w:br/>
        <w:t>const protPct = Math.round((totalProtein / totalMacrosVal) * 100);</w:t>
        <w:br/>
        <w:t>const fatPct  = Math.round((totalFat / totalMacrosVal) * 100);</w:t>
      </w:r>
    </w:p>
    <w:p/>
    <w:p>
      <w:pPr>
        <w:pBdr>
          <w:bottom w:val="single" w:sz="6" w:space="1" w:color="D4AF37"/>
        </w:pBdr>
      </w:pPr>
    </w:p>
    <w:p/>
    <w:p>
      <w:pPr>
        <w:pStyle w:val="Heading1"/>
      </w:pPr>
      <w:r>
        <w:rPr>
          <w:rFonts w:ascii="Times New Roman" w:hAnsi="Times New Roman"/>
          <w:b/>
          <w:color w:val="6F4E37"/>
          <w:sz w:val="28"/>
        </w:rPr>
        <w:t>6. Hasil dan Pengujian</w:t>
      </w:r>
    </w:p>
    <w:p/>
    <w:p>
      <w:pPr>
        <w:pStyle w:val="Heading2"/>
      </w:pPr>
      <w:r>
        <w:rPr>
          <w:rFonts w:ascii="Times New Roman" w:hAnsi="Times New Roman"/>
          <w:color w:val="2D2D2D"/>
          <w:sz w:val="26"/>
        </w:rPr>
        <w:t>6.1 Fungsionalitas yang Berhasil Diimplementasikan</w:t>
      </w:r>
    </w:p>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No</w:t>
            </w:r>
          </w:p>
        </w:tc>
        <w:tc>
          <w:tcPr>
            <w:tcW w:type="dxa" w:w="3041"/>
            <w:shd w:val="clear" w:color="auto" w:fill="C9A227"/>
          </w:tcPr>
          <w:p>
            <w:pPr>
              <w:jc w:val="center"/>
            </w:pPr>
            <w:r/>
            <w:r>
              <w:rPr>
                <w:rFonts w:ascii="Times New Roman" w:hAnsi="Times New Roman"/>
                <w:b/>
                <w:i w:val="0"/>
                <w:sz w:val="20"/>
              </w:rPr>
              <w:t>Fitur</w:t>
            </w:r>
          </w:p>
        </w:tc>
        <w:tc>
          <w:tcPr>
            <w:tcW w:type="dxa" w:w="3041"/>
            <w:shd w:val="clear" w:color="auto" w:fill="C9A227"/>
          </w:tcPr>
          <w:p>
            <w:pPr>
              <w:jc w:val="center"/>
            </w:pPr>
            <w:r/>
            <w:r>
              <w:rPr>
                <w:rFonts w:ascii="Times New Roman" w:hAnsi="Times New Roman"/>
                <w:b/>
                <w:i w:val="0"/>
                <w:sz w:val="20"/>
              </w:rPr>
              <w:t>Status</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1</w:t>
            </w:r>
          </w:p>
        </w:tc>
        <w:tc>
          <w:tcPr>
            <w:tcW w:type="dxa" w:w="3041"/>
            <w:shd w:val="clear" w:color="auto" w:fill="C9A227"/>
          </w:tcPr>
          <w:p>
            <w:pPr>
              <w:jc w:val="center"/>
            </w:pPr>
            <w:r/>
            <w:r>
              <w:rPr>
                <w:rFonts w:ascii="Times New Roman" w:hAnsi="Times New Roman"/>
                <w:b/>
                <w:i w:val="0"/>
                <w:sz w:val="20"/>
              </w:rPr>
              <w:t>Unggah foto via drag-drop dan galeri</w:t>
            </w:r>
          </w:p>
        </w:tc>
        <w:tc>
          <w:tcPr>
            <w:tcW w:type="dxa" w:w="3041"/>
            <w:shd w:val="clear" w:color="auto" w:fill="C9A227"/>
          </w:tcPr>
          <w:p>
            <w:pPr>
              <w:jc w:val="center"/>
            </w:pPr>
            <w:r/>
            <w:r>
              <w:rPr>
                <w:rFonts w:ascii="Times New Roman" w:hAnsi="Times New Roman"/>
                <w:b/>
                <w:i w:val="0"/>
                <w:sz w:val="20"/>
              </w:rPr>
              <w:t>✅ Berfungsi</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3</w:t>
            </w:r>
          </w:p>
        </w:tc>
        <w:tc>
          <w:tcPr>
            <w:tcW w:type="dxa" w:w="3041"/>
            <w:shd w:val="clear" w:color="auto" w:fill="C9A227"/>
          </w:tcPr>
          <w:p>
            <w:pPr>
              <w:jc w:val="center"/>
            </w:pPr>
            <w:r/>
            <w:r>
              <w:rPr>
                <w:rFonts w:ascii="Times New Roman" w:hAnsi="Times New Roman"/>
                <w:b/>
                <w:i w:val="0"/>
                <w:sz w:val="20"/>
              </w:rPr>
              <w:t>Kompresi gambar client-side otomatis</w:t>
            </w:r>
          </w:p>
        </w:tc>
        <w:tc>
          <w:tcPr>
            <w:tcW w:type="dxa" w:w="3041"/>
            <w:shd w:val="clear" w:color="auto" w:fill="C9A227"/>
          </w:tcPr>
          <w:p>
            <w:pPr>
              <w:jc w:val="center"/>
            </w:pPr>
            <w:r/>
            <w:r>
              <w:rPr>
                <w:rFonts w:ascii="Times New Roman" w:hAnsi="Times New Roman"/>
                <w:b/>
                <w:i w:val="0"/>
                <w:sz w:val="20"/>
              </w:rPr>
              <w:t>✅ Berfungsi</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5</w:t>
            </w:r>
          </w:p>
        </w:tc>
        <w:tc>
          <w:tcPr>
            <w:tcW w:type="dxa" w:w="3041"/>
            <w:shd w:val="clear" w:color="auto" w:fill="C9A227"/>
          </w:tcPr>
          <w:p>
            <w:pPr>
              <w:jc w:val="center"/>
            </w:pPr>
            <w:r/>
            <w:r>
              <w:rPr>
                <w:rFonts w:ascii="Times New Roman" w:hAnsi="Times New Roman"/>
                <w:b/>
                <w:i w:val="0"/>
                <w:sz w:val="20"/>
              </w:rPr>
              <w:t>Pencocokan dataset Kemenkes RI (1.346 entri)</w:t>
            </w:r>
          </w:p>
        </w:tc>
        <w:tc>
          <w:tcPr>
            <w:tcW w:type="dxa" w:w="3041"/>
            <w:shd w:val="clear" w:color="auto" w:fill="C9A227"/>
          </w:tcPr>
          <w:p>
            <w:pPr>
              <w:jc w:val="center"/>
            </w:pPr>
            <w:r/>
            <w:r>
              <w:rPr>
                <w:rFonts w:ascii="Times New Roman" w:hAnsi="Times New Roman"/>
                <w:b/>
                <w:i w:val="0"/>
                <w:sz w:val="20"/>
              </w:rPr>
              <w:t>✅ Berfungsi</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7</w:t>
            </w:r>
          </w:p>
        </w:tc>
        <w:tc>
          <w:tcPr>
            <w:tcW w:type="dxa" w:w="3041"/>
            <w:shd w:val="clear" w:color="auto" w:fill="C9A227"/>
          </w:tcPr>
          <w:p>
            <w:pPr>
              <w:jc w:val="center"/>
            </w:pPr>
            <w:r/>
            <w:r>
              <w:rPr>
                <w:rFonts w:ascii="Times New Roman" w:hAnsi="Times New Roman"/>
                <w:b/>
                <w:i w:val="0"/>
                <w:sz w:val="20"/>
              </w:rPr>
              <w:t>Laporan nutrisi per-item dan total</w:t>
            </w:r>
          </w:p>
        </w:tc>
        <w:tc>
          <w:tcPr>
            <w:tcW w:type="dxa" w:w="3041"/>
            <w:shd w:val="clear" w:color="auto" w:fill="C9A227"/>
          </w:tcPr>
          <w:p>
            <w:pPr>
              <w:jc w:val="center"/>
            </w:pPr>
            <w:r/>
            <w:r>
              <w:rPr>
                <w:rFonts w:ascii="Times New Roman" w:hAnsi="Times New Roman"/>
                <w:b/>
                <w:i w:val="0"/>
                <w:sz w:val="20"/>
              </w:rPr>
              <w:t>✅ Berfungsi</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9</w:t>
            </w:r>
          </w:p>
        </w:tc>
        <w:tc>
          <w:tcPr>
            <w:tcW w:type="dxa" w:w="3041"/>
            <w:shd w:val="clear" w:color="auto" w:fill="C9A227"/>
          </w:tcPr>
          <w:p>
            <w:pPr>
              <w:jc w:val="center"/>
            </w:pPr>
            <w:r/>
            <w:r>
              <w:rPr>
                <w:rFonts w:ascii="Times New Roman" w:hAnsi="Times New Roman"/>
                <w:b/>
                <w:i w:val="0"/>
                <w:sz w:val="20"/>
              </w:rPr>
              <w:t>Riwayat pemindaian dengan localStorage</w:t>
            </w:r>
          </w:p>
        </w:tc>
        <w:tc>
          <w:tcPr>
            <w:tcW w:type="dxa" w:w="3041"/>
            <w:shd w:val="clear" w:color="auto" w:fill="C9A227"/>
          </w:tcPr>
          <w:p>
            <w:pPr>
              <w:jc w:val="center"/>
            </w:pPr>
            <w:r/>
            <w:r>
              <w:rPr>
                <w:rFonts w:ascii="Times New Roman" w:hAnsi="Times New Roman"/>
                <w:b/>
                <w:i w:val="0"/>
                <w:sz w:val="20"/>
              </w:rPr>
              <w:t>✅ Berfungsi</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11</w:t>
            </w:r>
          </w:p>
        </w:tc>
        <w:tc>
          <w:tcPr>
            <w:tcW w:type="dxa" w:w="3041"/>
            <w:shd w:val="clear" w:color="auto" w:fill="C9A227"/>
          </w:tcPr>
          <w:p>
            <w:pPr>
              <w:jc w:val="center"/>
            </w:pPr>
            <w:r/>
            <w:r>
              <w:rPr>
                <w:rFonts w:ascii="Times New Roman" w:hAnsi="Times New Roman"/>
                <w:b/>
                <w:i w:val="0"/>
                <w:sz w:val="20"/>
              </w:rPr>
              <w:t>Pencarian makanan via API</w:t>
            </w:r>
          </w:p>
        </w:tc>
        <w:tc>
          <w:tcPr>
            <w:tcW w:type="dxa" w:w="3041"/>
            <w:shd w:val="clear" w:color="auto" w:fill="C9A227"/>
          </w:tcPr>
          <w:p>
            <w:pPr>
              <w:jc w:val="center"/>
            </w:pPr>
            <w:r/>
            <w:r>
              <w:rPr>
                <w:rFonts w:ascii="Times New Roman" w:hAnsi="Times New Roman"/>
                <w:b/>
                <w:i w:val="0"/>
                <w:sz w:val="20"/>
              </w:rPr>
              <w:t>✅ Berfungsi</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13</w:t>
            </w:r>
          </w:p>
        </w:tc>
        <w:tc>
          <w:tcPr>
            <w:tcW w:type="dxa" w:w="3041"/>
            <w:shd w:val="clear" w:color="auto" w:fill="C9A227"/>
          </w:tcPr>
          <w:p>
            <w:pPr>
              <w:jc w:val="center"/>
            </w:pPr>
            <w:r/>
            <w:r>
              <w:rPr>
                <w:rFonts w:ascii="Times New Roman" w:hAnsi="Times New Roman"/>
                <w:b/>
                <w:i w:val="0"/>
                <w:sz w:val="20"/>
              </w:rPr>
              <w:t>Panel kompresi manual</w:t>
            </w:r>
          </w:p>
        </w:tc>
        <w:tc>
          <w:tcPr>
            <w:tcW w:type="dxa" w:w="3041"/>
            <w:shd w:val="clear" w:color="auto" w:fill="C9A227"/>
          </w:tcPr>
          <w:p>
            <w:pPr>
              <w:jc w:val="center"/>
            </w:pPr>
            <w:r/>
            <w:r>
              <w:rPr>
                <w:rFonts w:ascii="Times New Roman" w:hAnsi="Times New Roman"/>
                <w:b/>
                <w:i w:val="0"/>
                <w:sz w:val="20"/>
              </w:rPr>
              <w:t>✅ Berfungsi</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15</w:t>
            </w:r>
          </w:p>
        </w:tc>
        <w:tc>
          <w:tcPr>
            <w:tcW w:type="dxa" w:w="3041"/>
            <w:shd w:val="clear" w:color="auto" w:fill="C9A227"/>
          </w:tcPr>
          <w:p>
            <w:pPr>
              <w:jc w:val="center"/>
            </w:pPr>
            <w:r/>
            <w:r>
              <w:rPr>
                <w:rFonts w:ascii="Times New Roman" w:hAnsi="Times New Roman"/>
                <w:b/>
                <w:i w:val="0"/>
                <w:sz w:val="20"/>
              </w:rPr>
              <w:t>Notifikasi status analisis</w:t>
            </w:r>
          </w:p>
        </w:tc>
        <w:tc>
          <w:tcPr>
            <w:tcW w:type="dxa" w:w="3041"/>
            <w:shd w:val="clear" w:color="auto" w:fill="C9A227"/>
          </w:tcPr>
          <w:p>
            <w:pPr>
              <w:jc w:val="center"/>
            </w:pPr>
            <w:r/>
            <w:r>
              <w:rPr>
                <w:rFonts w:ascii="Times New Roman" w:hAnsi="Times New Roman"/>
                <w:b/>
                <w:i w:val="0"/>
                <w:sz w:val="20"/>
              </w:rPr>
              <w:t>✅ Berfungsi</w:t>
            </w:r>
          </w:p>
        </w:tc>
      </w:tr>
    </w:tbl>
    <w:p/>
    <w:p>
      <w:pPr>
        <w:pStyle w:val="Heading2"/>
      </w:pPr>
      <w:r>
        <w:rPr>
          <w:rFonts w:ascii="Times New Roman" w:hAnsi="Times New Roman"/>
          <w:color w:val="2D2D2D"/>
          <w:sz w:val="26"/>
        </w:rPr>
        <w:t>6.2 Contoh Hasil Analisis: Multi-Food Detection</w:t>
      </w:r>
    </w:p>
    <w:p/>
    <w:p>
      <w:pPr>
        <w:jc w:val="both"/>
      </w:pPr>
      <w:r>
        <w:rPr>
          <w:rFonts w:ascii="Times New Roman" w:hAnsi="Times New Roman"/>
          <w:b w:val="0"/>
          <w:i w:val="0"/>
          <w:sz w:val="24"/>
        </w:rPr>
        <w:t xml:space="preserve">Berikut contoh hasil analisis untuk foto yang mengandung </w:t>
      </w:r>
      <w:r>
        <w:rPr>
          <w:rFonts w:ascii="Times New Roman" w:hAnsi="Times New Roman"/>
          <w:b/>
          <w:i w:val="0"/>
          <w:sz w:val="24"/>
        </w:rPr>
        <w:t>Bakso</w:t>
      </w:r>
      <w:r>
        <w:rPr>
          <w:rFonts w:ascii="Times New Roman" w:hAnsi="Times New Roman"/>
          <w:b w:val="0"/>
          <w:i w:val="0"/>
          <w:sz w:val="24"/>
        </w:rPr>
        <w:t xml:space="preserve"> dan </w:t>
      </w:r>
      <w:r>
        <w:rPr>
          <w:rFonts w:ascii="Times New Roman" w:hAnsi="Times New Roman"/>
          <w:b/>
          <w:i w:val="0"/>
          <w:sz w:val="24"/>
        </w:rPr>
        <w:t>Nasi Goreng</w:t>
      </w:r>
      <w:r>
        <w:rPr>
          <w:rFonts w:ascii="Times New Roman" w:hAnsi="Times New Roman"/>
          <w:b w:val="0"/>
          <w:i w:val="0"/>
          <w:sz w:val="24"/>
        </w:rPr>
        <w:t>:</w:t>
      </w:r>
    </w:p>
    <w:p/>
    <w:p>
      <w:pPr>
        <w:jc w:val="both"/>
      </w:pPr>
      <w:r>
        <w:rPr>
          <w:rFonts w:ascii="Times New Roman" w:hAnsi="Times New Roman"/>
          <w:b w:val="0"/>
          <w:i w:val="0"/>
          <w:sz w:val="24"/>
        </w:rPr>
      </w:r>
      <w:r>
        <w:rPr>
          <w:rFonts w:ascii="Times New Roman" w:hAnsi="Times New Roman"/>
          <w:b/>
          <w:i w:val="0"/>
          <w:sz w:val="24"/>
        </w:rPr>
        <w:t>Input:</w:t>
      </w:r>
      <w:r>
        <w:rPr>
          <w:rFonts w:ascii="Times New Roman" w:hAnsi="Times New Roman"/>
          <w:b w:val="0"/>
          <w:i w:val="0"/>
          <w:sz w:val="24"/>
        </w:rPr>
        <w:t xml:space="preserve"> Foto satu porsi makanan</w:t>
      </w:r>
    </w:p>
    <w:p>
      <w:r>
        <w:rPr>
          <w:rFonts w:ascii="Times New Roman" w:hAnsi="Times New Roman"/>
          <w:b/>
          <w:i w:val="0"/>
          <w:sz w:val="24"/>
        </w:rPr>
        <w:t>Output Gemini AI:</w:t>
      </w:r>
    </w:p>
    <w:p>
      <w:pPr>
        <w:shd w:val="clear" w:color="auto" w:fill="F5F5F5"/>
        <w:ind w:left="567"/>
      </w:pPr>
      <w:r>
        <w:rPr>
          <w:rFonts w:ascii="Courier New" w:hAnsi="Courier New"/>
          <w:sz w:val="18"/>
        </w:rPr>
        <w:t>{</w:t>
        <w:br/>
        <w:t xml:space="preserve">  "isFood": true,</w:t>
        <w:br/>
        <w:t xml:space="preserve">  "items": [</w:t>
        <w:br/>
        <w:t xml:space="preserve">    { "name": "Bakso", "confidence": 0.96, "nutrition": { "calories": 76, ... } },</w:t>
        <w:br/>
        <w:t xml:space="preserve">    { "name": "Nasi Goreng", "confidence": 0.92, "nutrition": { "calories": 276, ... } }</w:t>
        <w:br/>
        <w:t xml:space="preserve">  ]</w:t>
        <w:br/>
        <w:t>}</w:t>
      </w:r>
    </w:p>
    <w:p/>
    <w:p>
      <w:r>
        <w:rPr>
          <w:rFonts w:ascii="Times New Roman" w:hAnsi="Times New Roman"/>
          <w:b/>
          <w:i w:val="0"/>
          <w:sz w:val="24"/>
        </w:rPr>
        <w:t>Pencocokan Dataset:</w:t>
      </w:r>
    </w:p>
    <w:p>
      <w:pPr>
        <w:pStyle w:val="ListBullet"/>
        <w:ind w:left="283"/>
      </w:pPr>
      <w:r>
        <w:rPr>
          <w:rFonts w:ascii="Times New Roman" w:hAnsi="Times New Roman"/>
          <w:b w:val="0"/>
          <w:i w:val="0"/>
          <w:sz w:val="24"/>
        </w:rPr>
        <w:t xml:space="preserve">"Bakso" → </w:t>
      </w:r>
      <w:r>
        <w:rPr>
          <w:rFonts w:ascii="Times New Roman" w:hAnsi="Times New Roman"/>
          <w:b w:val="0"/>
          <w:i/>
          <w:sz w:val="24"/>
        </w:rPr>
        <w:t>exact match</w:t>
      </w:r>
      <w:r>
        <w:rPr>
          <w:rFonts w:ascii="Times New Roman" w:hAnsi="Times New Roman"/>
          <w:b w:val="0"/>
          <w:i w:val="0"/>
          <w:sz w:val="24"/>
        </w:rPr>
        <w:t xml:space="preserve"> → "Bakso " (dataset, ID: 64) — 76 kkal</w:t>
      </w:r>
    </w:p>
    <w:p>
      <w:pPr>
        <w:pStyle w:val="ListBullet"/>
        <w:ind w:left="283"/>
      </w:pPr>
      <w:r>
        <w:rPr>
          <w:rFonts w:ascii="Times New Roman" w:hAnsi="Times New Roman"/>
          <w:b w:val="0"/>
          <w:i w:val="0"/>
          <w:sz w:val="24"/>
        </w:rPr>
        <w:t xml:space="preserve">"Nasi Goreng" → </w:t>
      </w:r>
      <w:r>
        <w:rPr>
          <w:rFonts w:ascii="Times New Roman" w:hAnsi="Times New Roman"/>
          <w:b w:val="0"/>
          <w:i/>
          <w:sz w:val="24"/>
        </w:rPr>
        <w:t>exact match</w:t>
      </w:r>
      <w:r>
        <w:rPr>
          <w:rFonts w:ascii="Times New Roman" w:hAnsi="Times New Roman"/>
          <w:b w:val="0"/>
          <w:i w:val="0"/>
          <w:sz w:val="24"/>
        </w:rPr>
        <w:t xml:space="preserve"> → "Nasi Goreng " (dataset, ID: 690) — 276 kkal</w:t>
      </w:r>
    </w:p>
    <w:p/>
    <w:p>
      <w:r>
        <w:rPr>
          <w:rFonts w:ascii="Times New Roman" w:hAnsi="Times New Roman"/>
          <w:b/>
          <w:i w:val="0"/>
          <w:sz w:val="24"/>
        </w:rPr>
        <w:t>Total Nutrisi Gabungan:</w:t>
      </w:r>
    </w:p>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C9A227"/>
          </w:tcPr>
          <w:p>
            <w:pPr>
              <w:jc w:val="center"/>
            </w:pPr>
            <w:r/>
            <w:r>
              <w:rPr>
                <w:rFonts w:ascii="Times New Roman" w:hAnsi="Times New Roman"/>
                <w:b/>
                <w:i w:val="0"/>
                <w:sz w:val="20"/>
              </w:rPr>
              <w:t>Nutrisi</w:t>
            </w:r>
          </w:p>
        </w:tc>
        <w:tc>
          <w:tcPr>
            <w:tcW w:type="dxa" w:w="2280"/>
            <w:shd w:val="clear" w:color="auto" w:fill="C9A227"/>
          </w:tcPr>
          <w:p>
            <w:pPr>
              <w:jc w:val="center"/>
            </w:pPr>
            <w:r/>
            <w:r>
              <w:rPr>
                <w:rFonts w:ascii="Times New Roman" w:hAnsi="Times New Roman"/>
                <w:b/>
                <w:i w:val="0"/>
                <w:sz w:val="20"/>
              </w:rPr>
              <w:t>Bakso</w:t>
            </w:r>
          </w:p>
        </w:tc>
        <w:tc>
          <w:tcPr>
            <w:tcW w:type="dxa" w:w="2280"/>
            <w:shd w:val="clear" w:color="auto" w:fill="C9A227"/>
          </w:tcPr>
          <w:p>
            <w:pPr>
              <w:jc w:val="center"/>
            </w:pPr>
            <w:r/>
            <w:r>
              <w:rPr>
                <w:rFonts w:ascii="Times New Roman" w:hAnsi="Times New Roman"/>
                <w:b/>
                <w:i w:val="0"/>
                <w:sz w:val="20"/>
              </w:rPr>
              <w:t>Nasi Goreng</w:t>
            </w:r>
          </w:p>
        </w:tc>
        <w:tc>
          <w:tcPr>
            <w:tcW w:type="dxa" w:w="2280"/>
            <w:shd w:val="clear" w:color="auto" w:fill="C9A227"/>
          </w:tcPr>
          <w:p>
            <w:pPr>
              <w:jc w:val="center"/>
            </w:pPr>
            <w:r/>
            <w:r>
              <w:rPr>
                <w:rFonts w:ascii="Times New Roman" w:hAnsi="Times New Roman"/>
                <w:b/>
                <w:i w:val="0"/>
                <w:sz w:val="20"/>
              </w:rPr>
              <w:t>Total</w:t>
            </w:r>
          </w:p>
        </w:tc>
      </w:tr>
    </w:tbl>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C9A227"/>
          </w:tcPr>
          <w:p>
            <w:pPr>
              <w:jc w:val="center"/>
            </w:pPr>
            <w:r/>
            <w:r>
              <w:rPr>
                <w:rFonts w:ascii="Times New Roman" w:hAnsi="Times New Roman"/>
                <w:b/>
                <w:i w:val="0"/>
                <w:sz w:val="20"/>
              </w:rPr>
              <w:t>Kalori (kkal)</w:t>
            </w:r>
          </w:p>
        </w:tc>
        <w:tc>
          <w:tcPr>
            <w:tcW w:type="dxa" w:w="2280"/>
            <w:shd w:val="clear" w:color="auto" w:fill="C9A227"/>
          </w:tcPr>
          <w:p>
            <w:pPr>
              <w:jc w:val="center"/>
            </w:pPr>
            <w:r/>
            <w:r>
              <w:rPr>
                <w:rFonts w:ascii="Times New Roman" w:hAnsi="Times New Roman"/>
                <w:b/>
                <w:i w:val="0"/>
                <w:sz w:val="20"/>
              </w:rPr>
              <w:t>76</w:t>
            </w:r>
          </w:p>
        </w:tc>
        <w:tc>
          <w:tcPr>
            <w:tcW w:type="dxa" w:w="2280"/>
            <w:shd w:val="clear" w:color="auto" w:fill="C9A227"/>
          </w:tcPr>
          <w:p>
            <w:pPr>
              <w:jc w:val="center"/>
            </w:pPr>
            <w:r/>
            <w:r>
              <w:rPr>
                <w:rFonts w:ascii="Times New Roman" w:hAnsi="Times New Roman"/>
                <w:b/>
                <w:i w:val="0"/>
                <w:sz w:val="20"/>
              </w:rPr>
              <w:t>276</w:t>
            </w:r>
          </w:p>
        </w:tc>
        <w:tc>
          <w:tcPr>
            <w:tcW w:type="dxa" w:w="2280"/>
            <w:shd w:val="clear" w:color="auto" w:fill="C9A227"/>
          </w:tcPr>
          <w:p>
            <w:pPr>
              <w:jc w:val="center"/>
            </w:pPr>
            <w:r/>
            <w:r>
              <w:rPr>
                <w:rFonts w:ascii="Times New Roman" w:hAnsi="Times New Roman"/>
                <w:b/>
                <w:i w:val="0"/>
                <w:sz w:val="20"/>
              </w:rPr>
              <w:t>**352**</w:t>
            </w:r>
          </w:p>
        </w:tc>
      </w:tr>
    </w:tbl>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C9A227"/>
          </w:tcPr>
          <w:p>
            <w:pPr>
              <w:jc w:val="center"/>
            </w:pPr>
            <w:r/>
            <w:r>
              <w:rPr>
                <w:rFonts w:ascii="Times New Roman" w:hAnsi="Times New Roman"/>
                <w:b/>
                <w:i w:val="0"/>
                <w:sz w:val="20"/>
              </w:rPr>
              <w:t>Lemak (g)</w:t>
            </w:r>
          </w:p>
        </w:tc>
        <w:tc>
          <w:tcPr>
            <w:tcW w:type="dxa" w:w="2280"/>
            <w:shd w:val="clear" w:color="auto" w:fill="C9A227"/>
          </w:tcPr>
          <w:p>
            <w:pPr>
              <w:jc w:val="center"/>
            </w:pPr>
            <w:r/>
            <w:r>
              <w:rPr>
                <w:rFonts w:ascii="Times New Roman" w:hAnsi="Times New Roman"/>
                <w:b/>
                <w:i w:val="0"/>
                <w:sz w:val="20"/>
              </w:rPr>
              <w:t>2.5</w:t>
            </w:r>
          </w:p>
        </w:tc>
        <w:tc>
          <w:tcPr>
            <w:tcW w:type="dxa" w:w="2280"/>
            <w:shd w:val="clear" w:color="auto" w:fill="C9A227"/>
          </w:tcPr>
          <w:p>
            <w:pPr>
              <w:jc w:val="center"/>
            </w:pPr>
            <w:r/>
            <w:r>
              <w:rPr>
                <w:rFonts w:ascii="Times New Roman" w:hAnsi="Times New Roman"/>
                <w:b/>
                <w:i w:val="0"/>
                <w:sz w:val="20"/>
              </w:rPr>
              <w:t>3.2</w:t>
            </w:r>
          </w:p>
        </w:tc>
        <w:tc>
          <w:tcPr>
            <w:tcW w:type="dxa" w:w="2280"/>
            <w:shd w:val="clear" w:color="auto" w:fill="C9A227"/>
          </w:tcPr>
          <w:p>
            <w:pPr>
              <w:jc w:val="center"/>
            </w:pPr>
            <w:r/>
            <w:r>
              <w:rPr>
                <w:rFonts w:ascii="Times New Roman" w:hAnsi="Times New Roman"/>
                <w:b/>
                <w:i w:val="0"/>
                <w:sz w:val="20"/>
              </w:rPr>
              <w:t>**5.7**</w:t>
            </w:r>
          </w:p>
        </w:tc>
      </w:tr>
    </w:tbl>
    <w:p/>
    <w:p>
      <w:pPr>
        <w:jc w:val="both"/>
      </w:pPr>
      <w:r>
        <w:rPr>
          <w:rFonts w:ascii="Times New Roman" w:hAnsi="Times New Roman"/>
          <w:b w:val="0"/>
          <w:i w:val="0"/>
          <w:sz w:val="24"/>
        </w:rPr>
      </w:r>
      <w:r>
        <w:rPr>
          <w:rFonts w:ascii="Times New Roman" w:hAnsi="Times New Roman"/>
          <w:b/>
          <w:i w:val="0"/>
          <w:sz w:val="24"/>
        </w:rPr>
        <w:t>Distribusi Makronutrisi:</w:t>
      </w:r>
      <w:r>
        <w:rPr>
          <w:rFonts w:ascii="Times New Roman" w:hAnsi="Times New Roman"/>
          <w:b w:val="0"/>
          <w:i w:val="0"/>
          <w:sz w:val="24"/>
        </w:rPr>
        <w:t xml:space="preserve"> Karbohidrat 72% · Protein 13% · Lemak 10%</w:t>
      </w:r>
    </w:p>
    <w:p/>
    <w:p>
      <w:pPr>
        <w:jc w:val="both"/>
      </w:pPr>
      <w:r>
        <w:rPr>
          <w:rFonts w:ascii="Times New Roman" w:hAnsi="Times New Roman"/>
          <w:b w:val="0"/>
          <w:i w:val="0"/>
          <w:sz w:val="24"/>
        </w:rPr>
      </w:r>
      <w:r>
        <w:rPr>
          <w:rFonts w:ascii="Times New Roman" w:hAnsi="Times New Roman"/>
          <w:b/>
          <w:i w:val="0"/>
          <w:sz w:val="24"/>
        </w:rPr>
        <w:t>Rekomendasi sistem:</w:t>
      </w:r>
      <w:r>
        <w:rPr>
          <w:rFonts w:ascii="Times New Roman" w:hAnsi="Times New Roman"/>
          <w:b w:val="0"/>
          <w:i w:val="0"/>
          <w:sz w:val="24"/>
        </w:rPr>
        <w:t xml:space="preserve"> "Sumber karbohidrat tinggi. Ideal untuk energi sebelum aktivitas fisik."</w:t>
      </w:r>
    </w:p>
    <w:p/>
    <w:p>
      <w:pPr>
        <w:pStyle w:val="Heading2"/>
      </w:pPr>
      <w:r>
        <w:rPr>
          <w:rFonts w:ascii="Times New Roman" w:hAnsi="Times New Roman"/>
          <w:color w:val="2D2D2D"/>
          <w:sz w:val="26"/>
        </w:rPr>
        <w:t>6.3 Penanganan Error dan Keterbatasan</w:t>
      </w:r>
    </w:p>
    <w:p/>
    <w:p>
      <w:pPr>
        <w:jc w:val="both"/>
      </w:pPr>
      <w:r>
        <w:rPr>
          <w:rFonts w:ascii="Times New Roman" w:hAnsi="Times New Roman"/>
          <w:b w:val="0"/>
          <w:i w:val="0"/>
          <w:sz w:val="24"/>
        </w:rPr>
        <w:t>Sistem mengimplementasikan penanganan error terstandarisasi:</w:t>
      </w:r>
    </w:p>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Kode HTTP</w:t>
            </w:r>
          </w:p>
        </w:tc>
        <w:tc>
          <w:tcPr>
            <w:tcW w:type="dxa" w:w="3041"/>
            <w:shd w:val="clear" w:color="auto" w:fill="C9A227"/>
          </w:tcPr>
          <w:p>
            <w:pPr>
              <w:jc w:val="center"/>
            </w:pPr>
            <w:r/>
            <w:r>
              <w:rPr>
                <w:rFonts w:ascii="Times New Roman" w:hAnsi="Times New Roman"/>
                <w:b/>
                <w:i w:val="0"/>
                <w:sz w:val="20"/>
              </w:rPr>
              <w:t>Jenis Error</w:t>
            </w:r>
          </w:p>
        </w:tc>
        <w:tc>
          <w:tcPr>
            <w:tcW w:type="dxa" w:w="3041"/>
            <w:shd w:val="clear" w:color="auto" w:fill="C9A227"/>
          </w:tcPr>
          <w:p>
            <w:pPr>
              <w:jc w:val="center"/>
            </w:pPr>
            <w:r/>
            <w:r>
              <w:rPr>
                <w:rFonts w:ascii="Times New Roman" w:hAnsi="Times New Roman"/>
                <w:b/>
                <w:i w:val="0"/>
                <w:sz w:val="20"/>
              </w:rPr>
              <w:t>Pesan Pengguna</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400</w:t>
            </w:r>
          </w:p>
        </w:tc>
        <w:tc>
          <w:tcPr>
            <w:tcW w:type="dxa" w:w="3041"/>
            <w:shd w:val="clear" w:color="auto" w:fill="C9A227"/>
          </w:tcPr>
          <w:p>
            <w:pPr>
              <w:jc w:val="center"/>
            </w:pPr>
            <w:r/>
            <w:r>
              <w:rPr>
                <w:rFonts w:ascii="Times New Roman" w:hAnsi="Times New Roman"/>
                <w:b/>
                <w:i w:val="0"/>
                <w:sz w:val="20"/>
              </w:rPr>
              <w:t>Bukan gambar makanan</w:t>
            </w:r>
          </w:p>
        </w:tc>
        <w:tc>
          <w:tcPr>
            <w:tcW w:type="dxa" w:w="3041"/>
            <w:shd w:val="clear" w:color="auto" w:fill="C9A227"/>
          </w:tcPr>
          <w:p>
            <w:pPr>
              <w:jc w:val="center"/>
            </w:pPr>
            <w:r/>
            <w:r>
              <w:rPr>
                <w:rFonts w:ascii="Times New Roman" w:hAnsi="Times New Roman"/>
                <w:b/>
                <w:i w:val="0"/>
                <w:sz w:val="20"/>
              </w:rPr>
              <w:t>"Sistem tidak dapat mengenali makanan"</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408/504</w:t>
            </w:r>
          </w:p>
        </w:tc>
        <w:tc>
          <w:tcPr>
            <w:tcW w:type="dxa" w:w="3041"/>
            <w:shd w:val="clear" w:color="auto" w:fill="C9A227"/>
          </w:tcPr>
          <w:p>
            <w:pPr>
              <w:jc w:val="center"/>
            </w:pPr>
            <w:r/>
            <w:r>
              <w:rPr>
                <w:rFonts w:ascii="Times New Roman" w:hAnsi="Times New Roman"/>
                <w:b/>
                <w:i w:val="0"/>
                <w:sz w:val="20"/>
              </w:rPr>
              <w:t>Timeout</w:t>
            </w:r>
          </w:p>
        </w:tc>
        <w:tc>
          <w:tcPr>
            <w:tcW w:type="dxa" w:w="3041"/>
            <w:shd w:val="clear" w:color="auto" w:fill="C9A227"/>
          </w:tcPr>
          <w:p>
            <w:pPr>
              <w:jc w:val="center"/>
            </w:pPr>
            <w:r/>
            <w:r>
              <w:rPr>
                <w:rFonts w:ascii="Times New Roman" w:hAnsi="Times New Roman"/>
                <w:b/>
                <w:i w:val="0"/>
                <w:sz w:val="20"/>
              </w:rPr>
              <w:t>"Proses analisis memakan waktu terlalu lama"</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429</w:t>
            </w:r>
          </w:p>
        </w:tc>
        <w:tc>
          <w:tcPr>
            <w:tcW w:type="dxa" w:w="3041"/>
            <w:shd w:val="clear" w:color="auto" w:fill="C9A227"/>
          </w:tcPr>
          <w:p>
            <w:pPr>
              <w:jc w:val="center"/>
            </w:pPr>
            <w:r/>
            <w:r>
              <w:rPr>
                <w:rFonts w:ascii="Times New Roman" w:hAnsi="Times New Roman"/>
                <w:b/>
                <w:i w:val="0"/>
                <w:sz w:val="20"/>
              </w:rPr>
              <w:t>Kuota habis</w:t>
            </w:r>
          </w:p>
        </w:tc>
        <w:tc>
          <w:tcPr>
            <w:tcW w:type="dxa" w:w="3041"/>
            <w:shd w:val="clear" w:color="auto" w:fill="C9A227"/>
          </w:tcPr>
          <w:p>
            <w:pPr>
              <w:jc w:val="center"/>
            </w:pPr>
            <w:r/>
            <w:r>
              <w:rPr>
                <w:rFonts w:ascii="Times New Roman" w:hAnsi="Times New Roman"/>
                <w:b/>
                <w:i w:val="0"/>
                <w:sz w:val="20"/>
              </w:rPr>
              <w:t>"Layanan AI sedang mencapai batas penggunaan"</w:t>
            </w:r>
          </w:p>
        </w:tc>
      </w:tr>
    </w:tbl>
    <w:p/>
    <w:p>
      <w:pPr>
        <w:pStyle w:val="Heading2"/>
      </w:pPr>
      <w:r>
        <w:rPr>
          <w:rFonts w:ascii="Times New Roman" w:hAnsi="Times New Roman"/>
          <w:color w:val="2D2D2D"/>
          <w:sz w:val="26"/>
        </w:rPr>
        <w:t>6.4 Performa Teknis</w:t>
      </w:r>
    </w:p>
    <w:p/>
    <w:p>
      <w:pPr>
        <w:pStyle w:val="ListBullet"/>
        <w:ind w:left="283"/>
      </w:pPr>
      <w:r>
        <w:rPr>
          <w:rFonts w:ascii="Times New Roman" w:hAnsi="Times New Roman"/>
          <w:b w:val="0"/>
          <w:i w:val="0"/>
          <w:sz w:val="24"/>
        </w:rPr>
      </w:r>
      <w:r>
        <w:rPr>
          <w:rFonts w:ascii="Times New Roman" w:hAnsi="Times New Roman"/>
          <w:b/>
          <w:i w:val="0"/>
          <w:sz w:val="24"/>
        </w:rPr>
        <w:t>Ukuran gambar setelah kompresi:</w:t>
      </w:r>
      <w:r>
        <w:rPr>
          <w:rFonts w:ascii="Times New Roman" w:hAnsi="Times New Roman"/>
          <w:b w:val="0"/>
          <w:i w:val="0"/>
          <w:sz w:val="24"/>
        </w:rPr>
        <w:t xml:space="preserve"> ~60–120 KB (dari 1–10 MB aslinya)</w:t>
      </w:r>
    </w:p>
    <w:p>
      <w:pPr>
        <w:pStyle w:val="ListBullet"/>
        <w:ind w:left="283"/>
      </w:pPr>
      <w:r>
        <w:rPr>
          <w:rFonts w:ascii="Times New Roman" w:hAnsi="Times New Roman"/>
          <w:b w:val="0"/>
          <w:i w:val="0"/>
          <w:sz w:val="24"/>
        </w:rPr>
      </w:r>
      <w:r>
        <w:rPr>
          <w:rFonts w:ascii="Times New Roman" w:hAnsi="Times New Roman"/>
          <w:b/>
          <w:i w:val="0"/>
          <w:sz w:val="24"/>
        </w:rPr>
        <w:t>Waktu respons API analisis:</w:t>
      </w:r>
      <w:r>
        <w:rPr>
          <w:rFonts w:ascii="Times New Roman" w:hAnsi="Times New Roman"/>
          <w:b w:val="0"/>
          <w:i w:val="0"/>
          <w:sz w:val="24"/>
        </w:rPr>
        <w:t xml:space="preserve"> ~1.5–3 detik (mode simulasi), ~3–8 detik (mode Gemini AI)</w:t>
      </w:r>
    </w:p>
    <w:p>
      <w:pPr>
        <w:pStyle w:val="ListBullet"/>
        <w:ind w:left="283"/>
      </w:pPr>
      <w:r>
        <w:rPr>
          <w:rFonts w:ascii="Times New Roman" w:hAnsi="Times New Roman"/>
          <w:b w:val="0"/>
          <w:i w:val="0"/>
          <w:sz w:val="24"/>
        </w:rPr>
      </w:r>
      <w:r>
        <w:rPr>
          <w:rFonts w:ascii="Times New Roman" w:hAnsi="Times New Roman"/>
          <w:b/>
          <w:i w:val="0"/>
          <w:sz w:val="24"/>
        </w:rPr>
        <w:t>Kapasitas riwayat lokal:</w:t>
      </w:r>
      <w:r>
        <w:rPr>
          <w:rFonts w:ascii="Times New Roman" w:hAnsi="Times New Roman"/>
          <w:b w:val="0"/>
          <w:i w:val="0"/>
          <w:sz w:val="24"/>
        </w:rPr>
        <w:t xml:space="preserve"> Maks. 50 entri scan, ~500KB–1MB total</w:t>
      </w:r>
    </w:p>
    <w:p>
      <w:pPr>
        <w:pStyle w:val="ListBullet"/>
        <w:ind w:left="283"/>
      </w:pPr>
      <w:r>
        <w:rPr>
          <w:rFonts w:ascii="Times New Roman" w:hAnsi="Times New Roman"/>
          <w:b w:val="0"/>
          <w:i w:val="0"/>
          <w:sz w:val="24"/>
        </w:rPr>
      </w:r>
      <w:r>
        <w:rPr>
          <w:rFonts w:ascii="Times New Roman" w:hAnsi="Times New Roman"/>
          <w:b/>
          <w:i w:val="0"/>
          <w:sz w:val="24"/>
        </w:rPr>
        <w:t>Ukuran thumbnail tersimpan:</w:t>
      </w:r>
      <w:r>
        <w:rPr>
          <w:rFonts w:ascii="Times New Roman" w:hAnsi="Times New Roman"/>
          <w:b w:val="0"/>
          <w:i w:val="0"/>
          <w:sz w:val="24"/>
        </w:rPr>
        <w:t xml:space="preserve"> ~5 KB per thumbnail (120px)</w:t>
      </w:r>
    </w:p>
    <w:p>
      <w:pPr>
        <w:pStyle w:val="ListBullet"/>
        <w:ind w:left="283"/>
      </w:pPr>
      <w:r>
        <w:rPr>
          <w:rFonts w:ascii="Times New Roman" w:hAnsi="Times New Roman"/>
          <w:b w:val="0"/>
          <w:i w:val="0"/>
          <w:sz w:val="24"/>
        </w:rPr>
      </w:r>
      <w:r>
        <w:rPr>
          <w:rFonts w:ascii="Times New Roman" w:hAnsi="Times New Roman"/>
          <w:b/>
          <w:i w:val="0"/>
          <w:sz w:val="24"/>
        </w:rPr>
        <w:t>Cold start Next.js:</w:t>
      </w:r>
      <w:r>
        <w:rPr>
          <w:rFonts w:ascii="Times New Roman" w:hAnsi="Times New Roman"/>
          <w:b w:val="0"/>
          <w:i w:val="0"/>
          <w:sz w:val="24"/>
        </w:rPr>
        <w:t xml:space="preserve"> ~2–3 detik (Turbopack)</w:t>
      </w:r>
    </w:p>
    <w:p/>
    <w:p>
      <w:pPr>
        <w:pBdr>
          <w:bottom w:val="single" w:sz="6" w:space="1" w:color="D4AF37"/>
        </w:pBdr>
      </w:pPr>
    </w:p>
    <w:p/>
    <w:p>
      <w:pPr>
        <w:pStyle w:val="Heading1"/>
      </w:pPr>
      <w:r>
        <w:rPr>
          <w:rFonts w:ascii="Times New Roman" w:hAnsi="Times New Roman"/>
          <w:b/>
          <w:color w:val="6F4E37"/>
          <w:sz w:val="28"/>
        </w:rPr>
        <w:t>7. Pembahasan</w:t>
      </w:r>
    </w:p>
    <w:p/>
    <w:p>
      <w:pPr>
        <w:pStyle w:val="Heading2"/>
      </w:pPr>
      <w:r>
        <w:rPr>
          <w:rFonts w:ascii="Times New Roman" w:hAnsi="Times New Roman"/>
          <w:color w:val="2D2D2D"/>
          <w:sz w:val="26"/>
        </w:rPr>
        <w:t>7.1 Keunggulan Sistem</w:t>
      </w:r>
    </w:p>
    <w:p/>
    <w:p>
      <w:r>
        <w:rPr>
          <w:rFonts w:ascii="Times New Roman" w:hAnsi="Times New Roman"/>
          <w:b/>
          <w:i w:val="0"/>
          <w:sz w:val="24"/>
        </w:rPr>
        <w:t>7.1.1 Deteksi Multi-Makanan Sekaligus</w:t>
      </w:r>
    </w:p>
    <w:p>
      <w:pPr>
        <w:jc w:val="both"/>
      </w:pPr>
      <w:r>
        <w:rPr>
          <w:rFonts w:ascii="Times New Roman" w:hAnsi="Times New Roman"/>
          <w:b w:val="0"/>
          <w:i w:val="0"/>
          <w:sz w:val="24"/>
        </w:rPr>
        <w:t>Tidak seperti aplikasi pengenal makanan konvensional yang hanya mampu mendeteksi satu jenis makanan per foto, GiziVision memanfaatkan kemampuan multimodal Gemini AI untuk mengidentifikasi semua item makanan yang terlihat dalam satu gambar secara bersamaan. Ini sangat relevan untuk sajian makanan Indonesia yang seringkali terdiri dari nasi, lauk, dan pelengkap dalam satu piring.</w:t>
      </w:r>
    </w:p>
    <w:p/>
    <w:p>
      <w:r>
        <w:rPr>
          <w:rFonts w:ascii="Times New Roman" w:hAnsi="Times New Roman"/>
          <w:b/>
          <w:i w:val="0"/>
          <w:sz w:val="24"/>
        </w:rPr>
        <w:t>7.1.2 Data Nutrisi Resmi Pemerintah</w:t>
      </w:r>
    </w:p>
    <w:p>
      <w:pPr>
        <w:jc w:val="both"/>
      </w:pPr>
      <w:r>
        <w:rPr>
          <w:rFonts w:ascii="Times New Roman" w:hAnsi="Times New Roman"/>
          <w:b w:val="0"/>
          <w:i w:val="0"/>
          <w:sz w:val="24"/>
        </w:rPr>
        <w:t>Penggunaan dataset resmi TKPI dari Kemenkes RI memastikan akurasi nilai nutrisi yang tinggi dan dapat dipertanggungjawabkan, berbeda dengan platform yang mengandalkan estimasi AI semata.</w:t>
      </w:r>
    </w:p>
    <w:p/>
    <w:p>
      <w:r>
        <w:rPr>
          <w:rFonts w:ascii="Times New Roman" w:hAnsi="Times New Roman"/>
          <w:b/>
          <w:i w:val="0"/>
          <w:sz w:val="24"/>
        </w:rPr>
        <w:t>7.1.3 Privasi Pengguna</w:t>
      </w:r>
    </w:p>
    <w:p>
      <w:pPr>
        <w:jc w:val="both"/>
      </w:pPr>
      <w:r>
        <w:rPr>
          <w:rFonts w:ascii="Times New Roman" w:hAnsi="Times New Roman"/>
          <w:b w:val="0"/>
          <w:i w:val="0"/>
          <w:sz w:val="24"/>
        </w:rPr>
        <w:t>Riwayat pemindaian disimpan sepenuhnya di browser pengguna (</w:t>
      </w:r>
      <w:r>
        <w:rPr>
          <w:rFonts w:ascii="Times New Roman" w:hAnsi="Times New Roman"/>
          <w:b w:val="0"/>
          <w:i/>
          <w:sz w:val="24"/>
        </w:rPr>
        <w:t>localStorage</w:t>
      </w:r>
      <w:r>
        <w:rPr>
          <w:rFonts w:ascii="Times New Roman" w:hAnsi="Times New Roman"/>
          <w:b w:val="0"/>
          <w:i w:val="0"/>
          <w:sz w:val="24"/>
        </w:rPr>
        <w:t>) tanpa dikirim ke server manapun. Foto yang dianalisis juga hanya diproses sementara dan tidak disimpan permanen.</w:t>
      </w:r>
    </w:p>
    <w:p/>
    <w:p>
      <w:r>
        <w:rPr>
          <w:rFonts w:ascii="Times New Roman" w:hAnsi="Times New Roman"/>
          <w:b/>
          <w:i w:val="0"/>
          <w:sz w:val="24"/>
        </w:rPr>
        <w:t>7.1.4 Aksesibilitas dan UX</w:t>
      </w:r>
    </w:p>
    <w:p>
      <w:pPr>
        <w:jc w:val="both"/>
      </w:pPr>
      <w:r>
        <w:rPr>
          <w:rFonts w:ascii="Times New Roman" w:hAnsi="Times New Roman"/>
          <w:b w:val="0"/>
          <w:i w:val="0"/>
          <w:sz w:val="24"/>
        </w:rPr>
        <w:t>Antarmuka dirancang dengan mempertimbangkan kemudahan penggunaan: drag-and-drop intuitif, notifikasi status real-time, indikator kompresi gambar, dan mode simulasi untuk demonstrasi tanpa biaya API.</w:t>
      </w:r>
    </w:p>
    <w:p/>
    <w:p>
      <w:pPr>
        <w:pStyle w:val="Heading2"/>
      </w:pPr>
      <w:r>
        <w:rPr>
          <w:rFonts w:ascii="Times New Roman" w:hAnsi="Times New Roman"/>
          <w:color w:val="2D2D2D"/>
          <w:sz w:val="26"/>
        </w:rPr>
        <w:t>7.2 Keterbatasan Sistem</w:t>
      </w:r>
    </w:p>
    <w:p/>
    <w:p>
      <w:r>
        <w:rPr>
          <w:rFonts w:ascii="Times New Roman" w:hAnsi="Times New Roman"/>
          <w:b/>
          <w:i w:val="0"/>
          <w:sz w:val="24"/>
        </w:rPr>
        <w:t>7.2.1 Akurasi Pencocokan Nama</w:t>
      </w:r>
    </w:p>
    <w:p>
      <w:pPr>
        <w:jc w:val="both"/>
      </w:pPr>
      <w:r>
        <w:rPr>
          <w:rFonts w:ascii="Times New Roman" w:hAnsi="Times New Roman"/>
          <w:b w:val="0"/>
          <w:i w:val="0"/>
          <w:sz w:val="24"/>
        </w:rPr>
        <w:t>Pencocokan nama makanan bergantung pada kesamaan teks antara nama yang dikembalikan Gemini AI dengan nama dalam dataset. Jika Gemini mengembalikan "Nasi Goreng Spesial" sementara dataset hanya memiliki "Nasi Goreng", pencocokan tepat (</w:t>
      </w:r>
      <w:r>
        <w:rPr>
          <w:rFonts w:ascii="Times New Roman" w:hAnsi="Times New Roman"/>
          <w:b w:val="0"/>
          <w:i/>
          <w:sz w:val="24"/>
        </w:rPr>
        <w:t>exact match</w:t>
      </w:r>
      <w:r>
        <w:rPr>
          <w:rFonts w:ascii="Times New Roman" w:hAnsi="Times New Roman"/>
          <w:b w:val="0"/>
          <w:i w:val="0"/>
          <w:sz w:val="24"/>
        </w:rPr>
        <w:t>) akan gagal dan sistem akan mencoba pencocokan parsial atau estimasi AI.</w:t>
      </w:r>
    </w:p>
    <w:p/>
    <w:p>
      <w:r>
        <w:rPr>
          <w:rFonts w:ascii="Times New Roman" w:hAnsi="Times New Roman"/>
          <w:b/>
          <w:i w:val="0"/>
          <w:sz w:val="24"/>
        </w:rPr>
        <w:t>7.2.2 Keterbatasan Dataset</w:t>
      </w:r>
    </w:p>
    <w:p>
      <w:pPr>
        <w:jc w:val="both"/>
      </w:pPr>
      <w:r>
        <w:rPr>
          <w:rFonts w:ascii="Times New Roman" w:hAnsi="Times New Roman"/>
          <w:b w:val="0"/>
          <w:i w:val="0"/>
          <w:sz w:val="24"/>
        </w:rPr>
        <w:t>Dataset TKPI meskipun komprehensif dengan 1.346 entri, tidak mencakup semua variasi dan kreasi kuliner modern Indonesia. Makanan fusion, kuliner daerah tertentu, atau makanan baru mungkin tidak terdaftar.</w:t>
      </w:r>
    </w:p>
    <w:p/>
    <w:p>
      <w:r>
        <w:rPr>
          <w:rFonts w:ascii="Times New Roman" w:hAnsi="Times New Roman"/>
          <w:b/>
          <w:i w:val="0"/>
          <w:sz w:val="24"/>
        </w:rPr>
        <w:t>7.2.3 Ketergantungan pada Koneksi Internet</w:t>
      </w:r>
    </w:p>
    <w:p>
      <w:pPr>
        <w:jc w:val="both"/>
      </w:pPr>
      <w:r>
        <w:rPr>
          <w:rFonts w:ascii="Times New Roman" w:hAnsi="Times New Roman"/>
          <w:b w:val="0"/>
          <w:i w:val="0"/>
          <w:sz w:val="24"/>
        </w:rPr>
        <w:t>Analisis menggunakan Gemini AI memerlukan koneksi internet aktif. Pada kondisi jaringan buruk, waktu respons dapat meningkat signifikan atau gagal.</w:t>
      </w:r>
    </w:p>
    <w:p/>
    <w:p>
      <w:r>
        <w:rPr>
          <w:rFonts w:ascii="Times New Roman" w:hAnsi="Times New Roman"/>
          <w:b/>
          <w:i w:val="0"/>
          <w:sz w:val="24"/>
        </w:rPr>
        <w:t>7.2.4 Estimasi Porsi</w:t>
      </w:r>
    </w:p>
    <w:p>
      <w:pPr>
        <w:jc w:val="both"/>
      </w:pPr>
      <w:r>
        <w:rPr>
          <w:rFonts w:ascii="Times New Roman" w:hAnsi="Times New Roman"/>
          <w:b w:val="0"/>
          <w:i w:val="0"/>
          <w:sz w:val="24"/>
        </w:rPr>
        <w:t>Saat ini sistem menghitung nutrisi berdasarkan nilai per 100 gram tanpa estimasi berat aktual makanan dalam foto. Pengembangan selanjutnya dapat mengintegrasikan estimasi ukuran porsi berbasis computer vision.</w:t>
      </w:r>
    </w:p>
    <w:p/>
    <w:p>
      <w:pPr>
        <w:pStyle w:val="Heading2"/>
      </w:pPr>
      <w:r>
        <w:rPr>
          <w:rFonts w:ascii="Times New Roman" w:hAnsi="Times New Roman"/>
          <w:color w:val="2D2D2D"/>
          <w:sz w:val="26"/>
        </w:rPr>
        <w:t>7.3 Perbandingan dengan Pendekatan Sebelumnya</w:t>
      </w:r>
    </w:p>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Aspek</w:t>
            </w:r>
          </w:p>
        </w:tc>
        <w:tc>
          <w:tcPr>
            <w:tcW w:type="dxa" w:w="3041"/>
            <w:shd w:val="clear" w:color="auto" w:fill="C9A227"/>
          </w:tcPr>
          <w:p>
            <w:pPr>
              <w:jc w:val="center"/>
            </w:pPr>
            <w:r/>
            <w:r>
              <w:rPr>
                <w:rFonts w:ascii="Times New Roman" w:hAnsi="Times New Roman"/>
                <w:b/>
                <w:i w:val="0"/>
                <w:sz w:val="20"/>
              </w:rPr>
              <w:t>GiziVision V1</w:t>
            </w:r>
          </w:p>
        </w:tc>
        <w:tc>
          <w:tcPr>
            <w:tcW w:type="dxa" w:w="3041"/>
            <w:shd w:val="clear" w:color="auto" w:fill="C9A227"/>
          </w:tcPr>
          <w:p>
            <w:pPr>
              <w:jc w:val="center"/>
            </w:pPr>
            <w:r/>
            <w:r>
              <w:rPr>
                <w:rFonts w:ascii="Times New Roman" w:hAnsi="Times New Roman"/>
                <w:b/>
                <w:i w:val="0"/>
                <w:sz w:val="20"/>
              </w:rPr>
              <w:t>GiziVision V2 (Penelitian ini)</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Deteksi makanan</w:t>
            </w:r>
          </w:p>
        </w:tc>
        <w:tc>
          <w:tcPr>
            <w:tcW w:type="dxa" w:w="3041"/>
            <w:shd w:val="clear" w:color="auto" w:fill="C9A227"/>
          </w:tcPr>
          <w:p>
            <w:pPr>
              <w:jc w:val="center"/>
            </w:pPr>
            <w:r/>
            <w:r>
              <w:rPr>
                <w:rFonts w:ascii="Times New Roman" w:hAnsi="Times New Roman"/>
                <w:b/>
                <w:i w:val="0"/>
                <w:sz w:val="20"/>
              </w:rPr>
              <w:t>Satu item/foto</w:t>
            </w:r>
          </w:p>
        </w:tc>
        <w:tc>
          <w:tcPr>
            <w:tcW w:type="dxa" w:w="3041"/>
            <w:shd w:val="clear" w:color="auto" w:fill="C9A227"/>
          </w:tcPr>
          <w:p>
            <w:pPr>
              <w:jc w:val="center"/>
            </w:pPr>
            <w:r/>
            <w:r>
              <w:rPr>
                <w:rFonts w:ascii="Times New Roman" w:hAnsi="Times New Roman"/>
                <w:b/>
                <w:i w:val="0"/>
                <w:sz w:val="20"/>
              </w:rPr>
              <w:t>Multi-item per foto</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Kompresi gambar</w:t>
            </w:r>
          </w:p>
        </w:tc>
        <w:tc>
          <w:tcPr>
            <w:tcW w:type="dxa" w:w="3041"/>
            <w:shd w:val="clear" w:color="auto" w:fill="C9A227"/>
          </w:tcPr>
          <w:p>
            <w:pPr>
              <w:jc w:val="center"/>
            </w:pPr>
            <w:r/>
            <w:r>
              <w:rPr>
                <w:rFonts w:ascii="Times New Roman" w:hAnsi="Times New Roman"/>
                <w:b/>
                <w:i w:val="0"/>
                <w:sz w:val="20"/>
              </w:rPr>
              <w:t>Manual</w:t>
            </w:r>
          </w:p>
        </w:tc>
        <w:tc>
          <w:tcPr>
            <w:tcW w:type="dxa" w:w="3041"/>
            <w:shd w:val="clear" w:color="auto" w:fill="C9A227"/>
          </w:tcPr>
          <w:p>
            <w:pPr>
              <w:jc w:val="center"/>
            </w:pPr>
            <w:r/>
            <w:r>
              <w:rPr>
                <w:rFonts w:ascii="Times New Roman" w:hAnsi="Times New Roman"/>
                <w:b/>
                <w:i w:val="0"/>
                <w:sz w:val="20"/>
              </w:rPr>
              <w:t>Otomatis + panel kontrol manual</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Dashboard</w:t>
            </w:r>
          </w:p>
        </w:tc>
        <w:tc>
          <w:tcPr>
            <w:tcW w:type="dxa" w:w="3041"/>
            <w:shd w:val="clear" w:color="auto" w:fill="C9A227"/>
          </w:tcPr>
          <w:p>
            <w:pPr>
              <w:jc w:val="center"/>
            </w:pPr>
            <w:r/>
            <w:r>
              <w:rPr>
                <w:rFonts w:ascii="Times New Roman" w:hAnsi="Times New Roman"/>
                <w:b/>
                <w:i w:val="0"/>
                <w:sz w:val="20"/>
              </w:rPr>
              <w:t>Kosong jika tidak ada data</w:t>
            </w:r>
          </w:p>
        </w:tc>
        <w:tc>
          <w:tcPr>
            <w:tcW w:type="dxa" w:w="3041"/>
            <w:shd w:val="clear" w:color="auto" w:fill="C9A227"/>
          </w:tcPr>
          <w:p>
            <w:pPr>
              <w:jc w:val="center"/>
            </w:pPr>
            <w:r/>
            <w:r>
              <w:rPr>
                <w:rFonts w:ascii="Times New Roman" w:hAnsi="Times New Roman"/>
                <w:b/>
                <w:i w:val="0"/>
                <w:sz w:val="20"/>
              </w:rPr>
              <w:t>Preview grafik + mode simulasi</w:t>
            </w:r>
          </w:p>
        </w:tc>
      </w:tr>
    </w:tbl>
    <w:p/>
    <w:p>
      <w:pPr>
        <w:pBdr>
          <w:bottom w:val="single" w:sz="6" w:space="1" w:color="D4AF37"/>
        </w:pBdr>
      </w:pPr>
    </w:p>
    <w:p/>
    <w:p>
      <w:pPr>
        <w:pStyle w:val="Heading1"/>
      </w:pPr>
      <w:r>
        <w:rPr>
          <w:rFonts w:ascii="Times New Roman" w:hAnsi="Times New Roman"/>
          <w:b/>
          <w:color w:val="6F4E37"/>
          <w:sz w:val="28"/>
        </w:rPr>
        <w:t>8. Kesimpulan dan Saran</w:t>
      </w:r>
    </w:p>
    <w:p/>
    <w:p>
      <w:pPr>
        <w:pStyle w:val="Heading2"/>
      </w:pPr>
      <w:r>
        <w:rPr>
          <w:rFonts w:ascii="Times New Roman" w:hAnsi="Times New Roman"/>
          <w:color w:val="2D2D2D"/>
          <w:sz w:val="26"/>
        </w:rPr>
        <w:t>8.1 Kesimpulan</w:t>
      </w:r>
    </w:p>
    <w:p/>
    <w:p>
      <w:pPr>
        <w:jc w:val="both"/>
      </w:pPr>
      <w:r>
        <w:rPr>
          <w:rFonts w:ascii="Times New Roman" w:hAnsi="Times New Roman"/>
          <w:b w:val="0"/>
          <w:i w:val="0"/>
          <w:sz w:val="24"/>
        </w:rPr>
        <w:t xml:space="preserve">Penelitian ini berhasil mengembangkan platform </w:t>
      </w:r>
      <w:r>
        <w:rPr>
          <w:rFonts w:ascii="Times New Roman" w:hAnsi="Times New Roman"/>
          <w:b/>
          <w:i w:val="0"/>
          <w:sz w:val="24"/>
        </w:rPr>
        <w:t>GiziVision</w:t>
      </w:r>
      <w:r>
        <w:rPr>
          <w:rFonts w:ascii="Times New Roman" w:hAnsi="Times New Roman"/>
          <w:b w:val="0"/>
          <w:i w:val="0"/>
          <w:sz w:val="24"/>
        </w:rPr>
        <w:t xml:space="preserve"> sebagai solusi analisis nutrisi makanan Indonesia yang inovatif dengan memanfaatkan teknologi </w:t>
      </w:r>
      <w:r>
        <w:rPr>
          <w:rFonts w:ascii="Times New Roman" w:hAnsi="Times New Roman"/>
          <w:b w:val="0"/>
          <w:i/>
          <w:sz w:val="24"/>
        </w:rPr>
        <w:t>computer vision</w:t>
      </w:r>
      <w:r>
        <w:rPr>
          <w:rFonts w:ascii="Times New Roman" w:hAnsi="Times New Roman"/>
          <w:b w:val="0"/>
          <w:i w:val="0"/>
          <w:sz w:val="24"/>
        </w:rPr>
        <w:t xml:space="preserve"> berbasis AI Gemini 2.5 Flash dan dataset gizi resmi Kementerian Kesehatan RI. Beberapa pencapaian utama:</w:t>
      </w:r>
    </w:p>
    <w:p/>
    <w:p>
      <w:pPr>
        <w:pStyle w:val="ListNumber"/>
        <w:ind w:left="283"/>
      </w:pPr>
      <w:r>
        <w:rPr>
          <w:rFonts w:ascii="Times New Roman" w:hAnsi="Times New Roman"/>
          <w:b w:val="0"/>
          <w:i w:val="0"/>
          <w:sz w:val="24"/>
        </w:rPr>
      </w:r>
      <w:r>
        <w:rPr>
          <w:rFonts w:ascii="Times New Roman" w:hAnsi="Times New Roman"/>
          <w:b/>
          <w:i w:val="0"/>
          <w:sz w:val="24"/>
        </w:rPr>
        <w:t>Berhasil mengimplementasikan</w:t>
      </w:r>
      <w:r>
        <w:rPr>
          <w:rFonts w:ascii="Times New Roman" w:hAnsi="Times New Roman"/>
          <w:b w:val="0"/>
          <w:i w:val="0"/>
          <w:sz w:val="24"/>
        </w:rPr>
        <w:t xml:space="preserve"> deteksi multi-makanan dalam satu foto menggunakan model AI multimodal Gemini 2.5 Flash dengan strategi </w:t>
      </w:r>
      <w:r>
        <w:rPr>
          <w:rFonts w:ascii="Times New Roman" w:hAnsi="Times New Roman"/>
          <w:b w:val="0"/>
          <w:i/>
          <w:sz w:val="24"/>
        </w:rPr>
        <w:t>prompt engineering</w:t>
      </w:r>
      <w:r>
        <w:rPr>
          <w:rFonts w:ascii="Times New Roman" w:hAnsi="Times New Roman"/>
          <w:b w:val="0"/>
          <w:i w:val="0"/>
          <w:sz w:val="24"/>
        </w:rPr>
        <w:t xml:space="preserve"> terstruktur.</w:t>
      </w:r>
    </w:p>
    <w:p>
      <w:pPr>
        <w:pStyle w:val="ListNumber"/>
        <w:ind w:left="283"/>
      </w:pPr>
      <w:r>
        <w:rPr>
          <w:rFonts w:ascii="Times New Roman" w:hAnsi="Times New Roman"/>
          <w:b w:val="0"/>
          <w:i w:val="0"/>
          <w:sz w:val="24"/>
        </w:rPr>
      </w:r>
      <w:r>
        <w:rPr>
          <w:rFonts w:ascii="Times New Roman" w:hAnsi="Times New Roman"/>
          <w:b/>
          <w:i w:val="0"/>
          <w:sz w:val="24"/>
        </w:rPr>
        <w:t>Berhasil membangun</w:t>
      </w:r>
      <w:r>
        <w:rPr>
          <w:rFonts w:ascii="Times New Roman" w:hAnsi="Times New Roman"/>
          <w:b w:val="0"/>
          <w:i w:val="0"/>
          <w:sz w:val="24"/>
        </w:rPr>
        <w:t xml:space="preserve"> sistem pencocokan data nutrisi berlapis yang menggabungkan pencocokan tepat, pencocokan parsial, dan estimasi AI sebagai fallback, sehingga analisis selalu menghasilkan laporan nutrisi.</w:t>
      </w:r>
    </w:p>
    <w:p>
      <w:pPr>
        <w:pStyle w:val="ListNumber"/>
        <w:ind w:left="283"/>
      </w:pPr>
      <w:r>
        <w:rPr>
          <w:rFonts w:ascii="Times New Roman" w:hAnsi="Times New Roman"/>
          <w:b w:val="0"/>
          <w:i w:val="0"/>
          <w:sz w:val="24"/>
        </w:rPr>
      </w:r>
      <w:r>
        <w:rPr>
          <w:rFonts w:ascii="Times New Roman" w:hAnsi="Times New Roman"/>
          <w:b/>
          <w:i w:val="0"/>
          <w:sz w:val="24"/>
        </w:rPr>
        <w:t>Berhasil mengatasi</w:t>
      </w:r>
      <w:r>
        <w:rPr>
          <w:rFonts w:ascii="Times New Roman" w:hAnsi="Times New Roman"/>
          <w:b w:val="0"/>
          <w:i w:val="0"/>
          <w:sz w:val="24"/>
        </w:rPr>
        <w:t xml:space="preserve"> keterbatasan teknis payload gambar melalui implementasi kompresi client-side berbasis Canvas API, memungkinkan pemrosesan foto beresolusi tinggi dari kamera smartphone.</w:t>
      </w:r>
    </w:p>
    <w:p>
      <w:pPr>
        <w:pStyle w:val="ListNumber"/>
        <w:ind w:left="283"/>
      </w:pPr>
      <w:r>
        <w:rPr>
          <w:rFonts w:ascii="Times New Roman" w:hAnsi="Times New Roman"/>
          <w:b w:val="0"/>
          <w:i w:val="0"/>
          <w:sz w:val="24"/>
        </w:rPr>
      </w:r>
      <w:r>
        <w:rPr>
          <w:rFonts w:ascii="Times New Roman" w:hAnsi="Times New Roman"/>
          <w:b/>
          <w:i w:val="0"/>
          <w:sz w:val="24"/>
        </w:rPr>
        <w:t>Berhasil mengembangkan</w:t>
      </w:r>
      <w:r>
        <w:rPr>
          <w:rFonts w:ascii="Times New Roman" w:hAnsi="Times New Roman"/>
          <w:b w:val="0"/>
          <w:i w:val="0"/>
          <w:sz w:val="24"/>
        </w:rPr>
        <w:t xml:space="preserve"> dashboard visualisasi data nutrisi yang interaktif menggunakan library Recharts dengan tiga jenis grafik (Area, Pie, Bar).</w:t>
      </w:r>
    </w:p>
    <w:p>
      <w:pPr>
        <w:pStyle w:val="ListNumber"/>
        <w:ind w:left="283"/>
      </w:pPr>
      <w:r>
        <w:rPr>
          <w:rFonts w:ascii="Times New Roman" w:hAnsi="Times New Roman"/>
          <w:b w:val="0"/>
          <w:i w:val="0"/>
          <w:sz w:val="24"/>
        </w:rPr>
      </w:r>
      <w:r>
        <w:rPr>
          <w:rFonts w:ascii="Times New Roman" w:hAnsi="Times New Roman"/>
          <w:b/>
          <w:i w:val="0"/>
          <w:sz w:val="24"/>
        </w:rPr>
        <w:t>Berhasil menjaga</w:t>
      </w:r>
      <w:r>
        <w:rPr>
          <w:rFonts w:ascii="Times New Roman" w:hAnsi="Times New Roman"/>
          <w:b w:val="0"/>
          <w:i w:val="0"/>
          <w:sz w:val="24"/>
        </w:rPr>
        <w:t xml:space="preserve"> privasi pengguna dengan menggunakan localStorage sebagai penyimpanan riwayat lokal tanpa pengiriman data ke server pihak ketiga.</w:t>
      </w:r>
    </w:p>
    <w:p/>
    <w:p>
      <w:pPr>
        <w:pStyle w:val="Heading2"/>
      </w:pPr>
      <w:r>
        <w:rPr>
          <w:rFonts w:ascii="Times New Roman" w:hAnsi="Times New Roman"/>
          <w:color w:val="2D2D2D"/>
          <w:sz w:val="26"/>
        </w:rPr>
        <w:t>8.2 Saran Pengembangan</w:t>
      </w:r>
    </w:p>
    <w:p/>
    <w:p>
      <w:pPr>
        <w:jc w:val="both"/>
      </w:pPr>
      <w:r>
        <w:rPr>
          <w:rFonts w:ascii="Times New Roman" w:hAnsi="Times New Roman"/>
          <w:b w:val="0"/>
          <w:i w:val="0"/>
          <w:sz w:val="24"/>
        </w:rPr>
        <w:t>Untuk pengembangan selanjutnya, direkomendasikan:</w:t>
      </w:r>
    </w:p>
    <w:p/>
    <w:p>
      <w:pPr>
        <w:pStyle w:val="ListNumber"/>
        <w:ind w:left="283"/>
      </w:pPr>
      <w:r>
        <w:rPr>
          <w:rFonts w:ascii="Times New Roman" w:hAnsi="Times New Roman"/>
          <w:b w:val="0"/>
          <w:i w:val="0"/>
          <w:sz w:val="24"/>
        </w:rPr>
      </w:r>
      <w:r>
        <w:rPr>
          <w:rFonts w:ascii="Times New Roman" w:hAnsi="Times New Roman"/>
          <w:b/>
          <w:i w:val="0"/>
          <w:sz w:val="24"/>
        </w:rPr>
        <w:t>Estimasi berat porsi</w:t>
      </w:r>
      <w:r>
        <w:rPr>
          <w:rFonts w:ascii="Times New Roman" w:hAnsi="Times New Roman"/>
          <w:b w:val="0"/>
          <w:i w:val="0"/>
          <w:sz w:val="24"/>
        </w:rPr>
        <w:t xml:space="preserve"> — Mengintegrasikan perhitungan estimasi ukuran porsi makanan dari foto untuk nilai nutrisi yang lebih akurat.</w:t>
      </w:r>
    </w:p>
    <w:p>
      <w:pPr>
        <w:pStyle w:val="ListNumber"/>
        <w:ind w:left="283"/>
      </w:pPr>
      <w:r>
        <w:rPr>
          <w:rFonts w:ascii="Times New Roman" w:hAnsi="Times New Roman"/>
          <w:b w:val="0"/>
          <w:i w:val="0"/>
          <w:sz w:val="24"/>
        </w:rPr>
      </w:r>
      <w:r>
        <w:rPr>
          <w:rFonts w:ascii="Times New Roman" w:hAnsi="Times New Roman"/>
          <w:b/>
          <w:i w:val="0"/>
          <w:sz w:val="24"/>
        </w:rPr>
        <w:t>Perluasan dataset</w:t>
      </w:r>
      <w:r>
        <w:rPr>
          <w:rFonts w:ascii="Times New Roman" w:hAnsi="Times New Roman"/>
          <w:b w:val="0"/>
          <w:i w:val="0"/>
          <w:sz w:val="24"/>
        </w:rPr>
        <w:t xml:space="preserve"> — Menambahkan data nutrisi makanan daerah dan kuliner modern Indonesia yang belum terdaftar.</w:t>
      </w:r>
    </w:p>
    <w:p>
      <w:pPr>
        <w:pStyle w:val="ListNumber"/>
        <w:ind w:left="283"/>
      </w:pPr>
      <w:r>
        <w:rPr>
          <w:rFonts w:ascii="Times New Roman" w:hAnsi="Times New Roman"/>
          <w:b w:val="0"/>
          <w:i w:val="0"/>
          <w:sz w:val="24"/>
        </w:rPr>
      </w:r>
      <w:r>
        <w:rPr>
          <w:rFonts w:ascii="Times New Roman" w:hAnsi="Times New Roman"/>
          <w:b/>
          <w:i w:val="0"/>
          <w:sz w:val="24"/>
        </w:rPr>
        <w:t>Pelacakan harian</w:t>
      </w:r>
      <w:r>
        <w:rPr>
          <w:rFonts w:ascii="Times New Roman" w:hAnsi="Times New Roman"/>
          <w:b w:val="0"/>
          <w:i w:val="0"/>
          <w:sz w:val="24"/>
        </w:rPr>
        <w:t xml:space="preserve"> — Fitur pemantauan asupan kalori harian dengan target yang dapat dikustomisasi pengguna.</w:t>
      </w:r>
    </w:p>
    <w:p>
      <w:pPr>
        <w:pStyle w:val="ListNumber"/>
        <w:ind w:left="283"/>
      </w:pPr>
      <w:r>
        <w:rPr>
          <w:rFonts w:ascii="Times New Roman" w:hAnsi="Times New Roman"/>
          <w:b w:val="0"/>
          <w:i w:val="0"/>
          <w:sz w:val="24"/>
        </w:rPr>
      </w:r>
      <w:r>
        <w:rPr>
          <w:rFonts w:ascii="Times New Roman" w:hAnsi="Times New Roman"/>
          <w:b/>
          <w:i w:val="0"/>
          <w:sz w:val="24"/>
        </w:rPr>
        <w:t>Offline mode</w:t>
      </w:r>
      <w:r>
        <w:rPr>
          <w:rFonts w:ascii="Times New Roman" w:hAnsi="Times New Roman"/>
          <w:b w:val="0"/>
          <w:i w:val="0"/>
          <w:sz w:val="24"/>
        </w:rPr>
        <w:t xml:space="preserve"> — Mengimplementasikan </w:t>
      </w:r>
      <w:r>
        <w:rPr>
          <w:rFonts w:ascii="Times New Roman" w:hAnsi="Times New Roman"/>
          <w:b w:val="0"/>
          <w:i/>
          <w:sz w:val="24"/>
        </w:rPr>
        <w:t>Progressive Web App</w:t>
      </w:r>
      <w:r>
        <w:rPr>
          <w:rFonts w:ascii="Times New Roman" w:hAnsi="Times New Roman"/>
          <w:b w:val="0"/>
          <w:i w:val="0"/>
          <w:sz w:val="24"/>
        </w:rPr>
        <w:t xml:space="preserve"> (PWA) dengan kemampuan analisis dasar tanpa koneksi internet.</w:t>
      </w:r>
    </w:p>
    <w:p>
      <w:pPr>
        <w:pStyle w:val="ListNumber"/>
        <w:ind w:left="283"/>
      </w:pPr>
      <w:r>
        <w:rPr>
          <w:rFonts w:ascii="Times New Roman" w:hAnsi="Times New Roman"/>
          <w:b w:val="0"/>
          <w:i w:val="0"/>
          <w:sz w:val="24"/>
        </w:rPr>
      </w:r>
      <w:r>
        <w:rPr>
          <w:rFonts w:ascii="Times New Roman" w:hAnsi="Times New Roman"/>
          <w:b/>
          <w:i w:val="0"/>
          <w:sz w:val="24"/>
        </w:rPr>
        <w:t>Akurasi pencocokan</w:t>
      </w:r>
      <w:r>
        <w:rPr>
          <w:rFonts w:ascii="Times New Roman" w:hAnsi="Times New Roman"/>
          <w:b w:val="0"/>
          <w:i w:val="0"/>
          <w:sz w:val="24"/>
        </w:rPr>
        <w:t xml:space="preserve"> — Menerapkan algoritma </w:t>
      </w:r>
      <w:r>
        <w:rPr>
          <w:rFonts w:ascii="Times New Roman" w:hAnsi="Times New Roman"/>
          <w:b w:val="0"/>
          <w:i/>
          <w:sz w:val="24"/>
        </w:rPr>
        <w:t>fuzzy matching</w:t>
      </w:r>
      <w:r>
        <w:rPr>
          <w:rFonts w:ascii="Times New Roman" w:hAnsi="Times New Roman"/>
          <w:b w:val="0"/>
          <w:i w:val="0"/>
          <w:sz w:val="24"/>
        </w:rPr>
        <w:t xml:space="preserve"> atau embedding semantik untuk meningkatkan toleransi perbedaan ejaan nama makanan.</w:t>
      </w:r>
    </w:p>
    <w:p>
      <w:pPr>
        <w:pStyle w:val="ListNumber"/>
        <w:ind w:left="283"/>
      </w:pPr>
      <w:r>
        <w:rPr>
          <w:rFonts w:ascii="Times New Roman" w:hAnsi="Times New Roman"/>
          <w:b w:val="0"/>
          <w:i w:val="0"/>
          <w:sz w:val="24"/>
        </w:rPr>
      </w:r>
      <w:r>
        <w:rPr>
          <w:rFonts w:ascii="Times New Roman" w:hAnsi="Times New Roman"/>
          <w:b/>
          <w:i w:val="0"/>
          <w:sz w:val="24"/>
        </w:rPr>
        <w:t>Autentikasi pengguna</w:t>
      </w:r>
      <w:r>
        <w:rPr>
          <w:rFonts w:ascii="Times New Roman" w:hAnsi="Times New Roman"/>
          <w:b w:val="0"/>
          <w:i w:val="0"/>
          <w:sz w:val="24"/>
        </w:rPr>
        <w:t xml:space="preserve"> — Sistem akun untuk sinkronisasi riwayat antar perangkat.</w:t>
      </w:r>
    </w:p>
    <w:p/>
    <w:p>
      <w:pPr>
        <w:pBdr>
          <w:bottom w:val="single" w:sz="6" w:space="1" w:color="D4AF37"/>
        </w:pBdr>
      </w:pPr>
    </w:p>
    <w:p/>
    <w:p>
      <w:pPr>
        <w:pStyle w:val="Heading1"/>
      </w:pPr>
      <w:r>
        <w:rPr>
          <w:rFonts w:ascii="Times New Roman" w:hAnsi="Times New Roman"/>
          <w:b/>
          <w:color w:val="6F4E37"/>
          <w:sz w:val="28"/>
        </w:rPr>
        <w:t>Daftar Pustaka</w:t>
      </w:r>
    </w:p>
    <w:p/>
    <w:p>
      <w:pPr>
        <w:pStyle w:val="ListNumber"/>
        <w:ind w:left="283"/>
      </w:pPr>
      <w:r>
        <w:rPr>
          <w:rFonts w:ascii="Times New Roman" w:hAnsi="Times New Roman"/>
          <w:b w:val="0"/>
          <w:i w:val="0"/>
          <w:sz w:val="24"/>
        </w:rPr>
        <w:t xml:space="preserve">Kementerian Kesehatan Republik Indonesia. (2023). </w:t>
      </w:r>
      <w:r>
        <w:rPr>
          <w:rFonts w:ascii="Times New Roman" w:hAnsi="Times New Roman"/>
          <w:b w:val="0"/>
          <w:i/>
          <w:sz w:val="24"/>
        </w:rPr>
        <w:t>Tabel Komposisi Pangan Indonesia (TKPI)</w:t>
      </w:r>
      <w:r>
        <w:rPr>
          <w:rFonts w:ascii="Times New Roman" w:hAnsi="Times New Roman"/>
          <w:b w:val="0"/>
          <w:i w:val="0"/>
          <w:sz w:val="24"/>
        </w:rPr>
        <w:t>. Panganku.org. https://www.panganku.org/</w:t>
      </w:r>
    </w:p>
    <w:p>
      <w:pPr>
        <w:pStyle w:val="ListNumber"/>
        <w:ind w:left="283"/>
      </w:pPr>
      <w:r>
        <w:rPr>
          <w:rFonts w:ascii="Times New Roman" w:hAnsi="Times New Roman"/>
          <w:b w:val="0"/>
          <w:i w:val="0"/>
          <w:sz w:val="24"/>
        </w:rPr>
        <w:t xml:space="preserve">Hanif, A. F. (2023). </w:t>
      </w:r>
      <w:r>
        <w:rPr>
          <w:rFonts w:ascii="Times New Roman" w:hAnsi="Times New Roman"/>
          <w:b w:val="0"/>
          <w:i/>
          <w:sz w:val="24"/>
        </w:rPr>
        <w:t>Indonesian Food and Drink Nutrition Dataset</w:t>
      </w:r>
      <w:r>
        <w:rPr>
          <w:rFonts w:ascii="Times New Roman" w:hAnsi="Times New Roman"/>
          <w:b w:val="0"/>
          <w:i w:val="0"/>
          <w:sz w:val="24"/>
        </w:rPr>
        <w:t>. Kaggle. https://www.kaggle.com/datasets/anasfikrihanif/indonesian-food-and-drink-nutrition-dataset (CC0 Public Domain)</w:t>
      </w:r>
    </w:p>
    <w:p>
      <w:pPr>
        <w:pStyle w:val="ListNumber"/>
        <w:ind w:left="283"/>
      </w:pPr>
      <w:r>
        <w:rPr>
          <w:rFonts w:ascii="Times New Roman" w:hAnsi="Times New Roman"/>
          <w:b w:val="0"/>
          <w:i w:val="0"/>
          <w:sz w:val="24"/>
        </w:rPr>
        <w:t xml:space="preserve">Google DeepMind. (2024). </w:t>
      </w:r>
      <w:r>
        <w:rPr>
          <w:rFonts w:ascii="Times New Roman" w:hAnsi="Times New Roman"/>
          <w:b w:val="0"/>
          <w:i/>
          <w:sz w:val="24"/>
        </w:rPr>
        <w:t>Gemini 2.5: Our Most Capable AI Model</w:t>
      </w:r>
      <w:r>
        <w:rPr>
          <w:rFonts w:ascii="Times New Roman" w:hAnsi="Times New Roman"/>
          <w:b w:val="0"/>
          <w:i w:val="0"/>
          <w:sz w:val="24"/>
        </w:rPr>
        <w:t>. Google AI. https://ai.google.dev/gemini-api/docs/models/gemini</w:t>
      </w:r>
    </w:p>
    <w:p>
      <w:pPr>
        <w:pStyle w:val="ListNumber"/>
        <w:ind w:left="283"/>
      </w:pPr>
      <w:r>
        <w:rPr>
          <w:rFonts w:ascii="Times New Roman" w:hAnsi="Times New Roman"/>
          <w:b w:val="0"/>
          <w:i w:val="0"/>
          <w:sz w:val="24"/>
        </w:rPr>
        <w:t xml:space="preserve">Vercel Inc. (2024). </w:t>
      </w:r>
      <w:r>
        <w:rPr>
          <w:rFonts w:ascii="Times New Roman" w:hAnsi="Times New Roman"/>
          <w:b w:val="0"/>
          <w:i/>
          <w:sz w:val="24"/>
        </w:rPr>
        <w:t>Next.js 15 Documentation — App Router</w:t>
      </w:r>
      <w:r>
        <w:rPr>
          <w:rFonts w:ascii="Times New Roman" w:hAnsi="Times New Roman"/>
          <w:b w:val="0"/>
          <w:i w:val="0"/>
          <w:sz w:val="24"/>
        </w:rPr>
        <w:t>. https://nextjs.org/docs</w:t>
      </w:r>
    </w:p>
    <w:p>
      <w:pPr>
        <w:pStyle w:val="ListNumber"/>
        <w:ind w:left="283"/>
      </w:pPr>
      <w:r>
        <w:rPr>
          <w:rFonts w:ascii="Times New Roman" w:hAnsi="Times New Roman"/>
          <w:b w:val="0"/>
          <w:i w:val="0"/>
          <w:sz w:val="24"/>
        </w:rPr>
        <w:t xml:space="preserve">Meta Open Source. (2024). </w:t>
      </w:r>
      <w:r>
        <w:rPr>
          <w:rFonts w:ascii="Times New Roman" w:hAnsi="Times New Roman"/>
          <w:b w:val="0"/>
          <w:i/>
          <w:sz w:val="24"/>
        </w:rPr>
        <w:t>React 19 Documentation</w:t>
      </w:r>
      <w:r>
        <w:rPr>
          <w:rFonts w:ascii="Times New Roman" w:hAnsi="Times New Roman"/>
          <w:b w:val="0"/>
          <w:i w:val="0"/>
          <w:sz w:val="24"/>
        </w:rPr>
        <w:t>. https://react.dev/</w:t>
      </w:r>
    </w:p>
    <w:p>
      <w:pPr>
        <w:pStyle w:val="ListNumber"/>
        <w:ind w:left="283"/>
      </w:pPr>
      <w:r>
        <w:rPr>
          <w:rFonts w:ascii="Times New Roman" w:hAnsi="Times New Roman"/>
          <w:b w:val="0"/>
          <w:i w:val="0"/>
          <w:sz w:val="24"/>
        </w:rPr>
        <w:t xml:space="preserve">Recharts Team. (2024). </w:t>
      </w:r>
      <w:r>
        <w:rPr>
          <w:rFonts w:ascii="Times New Roman" w:hAnsi="Times New Roman"/>
          <w:b w:val="0"/>
          <w:i/>
          <w:sz w:val="24"/>
        </w:rPr>
        <w:t>Recharts Documentation: A composable charting library built on React components</w:t>
      </w:r>
      <w:r>
        <w:rPr>
          <w:rFonts w:ascii="Times New Roman" w:hAnsi="Times New Roman"/>
          <w:b w:val="0"/>
          <w:i w:val="0"/>
          <w:sz w:val="24"/>
        </w:rPr>
        <w:t>. https://recharts.org/</w:t>
      </w:r>
    </w:p>
    <w:p>
      <w:pPr>
        <w:pStyle w:val="ListNumber"/>
        <w:ind w:left="283"/>
      </w:pPr>
      <w:r>
        <w:rPr>
          <w:rFonts w:ascii="Times New Roman" w:hAnsi="Times New Roman"/>
          <w:b w:val="0"/>
          <w:i w:val="0"/>
          <w:sz w:val="24"/>
        </w:rPr>
        <w:t xml:space="preserve">Julian Garnier. (2023). </w:t>
      </w:r>
      <w:r>
        <w:rPr>
          <w:rFonts w:ascii="Times New Roman" w:hAnsi="Times New Roman"/>
          <w:b w:val="0"/>
          <w:i/>
          <w:sz w:val="24"/>
        </w:rPr>
        <w:t>Anime.js — JavaScript Animation Engine</w:t>
      </w:r>
      <w:r>
        <w:rPr>
          <w:rFonts w:ascii="Times New Roman" w:hAnsi="Times New Roman"/>
          <w:b w:val="0"/>
          <w:i w:val="0"/>
          <w:sz w:val="24"/>
        </w:rPr>
        <w:t>. https://animejs.com/</w:t>
      </w:r>
    </w:p>
    <w:p>
      <w:pPr>
        <w:pStyle w:val="ListNumber"/>
        <w:ind w:left="283"/>
      </w:pPr>
      <w:r>
        <w:rPr>
          <w:rFonts w:ascii="Times New Roman" w:hAnsi="Times New Roman"/>
          <w:b w:val="0"/>
          <w:i w:val="0"/>
          <w:sz w:val="24"/>
        </w:rPr>
        <w:t xml:space="preserve">Google. (2024). </w:t>
      </w:r>
      <w:r>
        <w:rPr>
          <w:rFonts w:ascii="Times New Roman" w:hAnsi="Times New Roman"/>
          <w:b w:val="0"/>
          <w:i/>
          <w:sz w:val="24"/>
        </w:rPr>
        <w:t>@google/generative-ai NPM Package Documentation</w:t>
      </w:r>
      <w:r>
        <w:rPr>
          <w:rFonts w:ascii="Times New Roman" w:hAnsi="Times New Roman"/>
          <w:b w:val="0"/>
          <w:i w:val="0"/>
          <w:sz w:val="24"/>
        </w:rPr>
        <w:t>. https://www.npmjs.com/package/@google/generative-ai</w:t>
      </w:r>
    </w:p>
    <w:p/>
    <w:p>
      <w:pPr>
        <w:pBdr>
          <w:bottom w:val="single" w:sz="6" w:space="1" w:color="D4AF37"/>
        </w:pBdr>
      </w:pPr>
    </w:p>
    <w:p/>
    <w:p>
      <w:pPr>
        <w:pStyle w:val="Heading1"/>
      </w:pPr>
      <w:r>
        <w:rPr>
          <w:rFonts w:ascii="Times New Roman" w:hAnsi="Times New Roman"/>
          <w:b/>
          <w:color w:val="6F4E37"/>
          <w:sz w:val="28"/>
        </w:rPr>
        <w:t>Lampiran</w:t>
      </w:r>
    </w:p>
    <w:p/>
    <w:p>
      <w:pPr>
        <w:pStyle w:val="Heading2"/>
      </w:pPr>
      <w:r>
        <w:rPr>
          <w:rFonts w:ascii="Times New Roman" w:hAnsi="Times New Roman"/>
          <w:color w:val="2D2D2D"/>
          <w:sz w:val="26"/>
        </w:rPr>
        <w:t>Lampiran A: Spesifikasi Teknis Lengkap</w:t>
      </w:r>
    </w:p>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Komponen</w:t>
            </w:r>
          </w:p>
        </w:tc>
        <w:tc>
          <w:tcPr>
            <w:tcW w:type="dxa" w:w="3041"/>
            <w:shd w:val="clear" w:color="auto" w:fill="C9A227"/>
          </w:tcPr>
          <w:p>
            <w:pPr>
              <w:jc w:val="center"/>
            </w:pPr>
            <w:r/>
            <w:r>
              <w:rPr>
                <w:rFonts w:ascii="Times New Roman" w:hAnsi="Times New Roman"/>
                <w:b/>
                <w:i w:val="0"/>
                <w:sz w:val="20"/>
              </w:rPr>
              <w:t>Teknologi</w:t>
            </w:r>
          </w:p>
        </w:tc>
        <w:tc>
          <w:tcPr>
            <w:tcW w:type="dxa" w:w="3041"/>
            <w:shd w:val="clear" w:color="auto" w:fill="C9A227"/>
          </w:tcPr>
          <w:p>
            <w:pPr>
              <w:jc w:val="center"/>
            </w:pPr>
            <w:r/>
            <w:r>
              <w:rPr>
                <w:rFonts w:ascii="Times New Roman" w:hAnsi="Times New Roman"/>
                <w:b/>
                <w:i w:val="0"/>
                <w:sz w:val="20"/>
              </w:rPr>
              <w:t>Versi</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Framework</w:t>
            </w:r>
          </w:p>
        </w:tc>
        <w:tc>
          <w:tcPr>
            <w:tcW w:type="dxa" w:w="3041"/>
            <w:shd w:val="clear" w:color="auto" w:fill="C9A227"/>
          </w:tcPr>
          <w:p>
            <w:pPr>
              <w:jc w:val="center"/>
            </w:pPr>
            <w:r/>
            <w:r>
              <w:rPr>
                <w:rFonts w:ascii="Times New Roman" w:hAnsi="Times New Roman"/>
                <w:b/>
                <w:i w:val="0"/>
                <w:sz w:val="20"/>
              </w:rPr>
              <w:t>Next.js</w:t>
            </w:r>
          </w:p>
        </w:tc>
        <w:tc>
          <w:tcPr>
            <w:tcW w:type="dxa" w:w="3041"/>
            <w:shd w:val="clear" w:color="auto" w:fill="C9A227"/>
          </w:tcPr>
          <w:p>
            <w:pPr>
              <w:jc w:val="center"/>
            </w:pPr>
            <w:r/>
            <w:r>
              <w:rPr>
                <w:rFonts w:ascii="Times New Roman" w:hAnsi="Times New Roman"/>
                <w:b/>
                <w:i w:val="0"/>
                <w:sz w:val="20"/>
              </w:rPr>
              <w:t>15.5.19</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AI Model</w:t>
            </w:r>
          </w:p>
        </w:tc>
        <w:tc>
          <w:tcPr>
            <w:tcW w:type="dxa" w:w="3041"/>
            <w:shd w:val="clear" w:color="auto" w:fill="C9A227"/>
          </w:tcPr>
          <w:p>
            <w:pPr>
              <w:jc w:val="center"/>
            </w:pPr>
            <w:r/>
            <w:r>
              <w:rPr>
                <w:rFonts w:ascii="Times New Roman" w:hAnsi="Times New Roman"/>
                <w:b/>
                <w:i w:val="0"/>
                <w:sz w:val="20"/>
              </w:rPr>
              <w:t>Google Gemini</w:t>
            </w:r>
          </w:p>
        </w:tc>
        <w:tc>
          <w:tcPr>
            <w:tcW w:type="dxa" w:w="3041"/>
            <w:shd w:val="clear" w:color="auto" w:fill="C9A227"/>
          </w:tcPr>
          <w:p>
            <w:pPr>
              <w:jc w:val="center"/>
            </w:pPr>
            <w:r/>
            <w:r>
              <w:rPr>
                <w:rFonts w:ascii="Times New Roman" w:hAnsi="Times New Roman"/>
                <w:b/>
                <w:i w:val="0"/>
                <w:sz w:val="20"/>
              </w:rPr>
              <w:t>2.5 Flash</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CSS Framework</w:t>
            </w:r>
          </w:p>
        </w:tc>
        <w:tc>
          <w:tcPr>
            <w:tcW w:type="dxa" w:w="3041"/>
            <w:shd w:val="clear" w:color="auto" w:fill="C9A227"/>
          </w:tcPr>
          <w:p>
            <w:pPr>
              <w:jc w:val="center"/>
            </w:pPr>
            <w:r/>
            <w:r>
              <w:rPr>
                <w:rFonts w:ascii="Times New Roman" w:hAnsi="Times New Roman"/>
                <w:b/>
                <w:i w:val="0"/>
                <w:sz w:val="20"/>
              </w:rPr>
              <w:t>Tailwind CSS</w:t>
            </w:r>
          </w:p>
        </w:tc>
        <w:tc>
          <w:tcPr>
            <w:tcW w:type="dxa" w:w="3041"/>
            <w:shd w:val="clear" w:color="auto" w:fill="C9A227"/>
          </w:tcPr>
          <w:p>
            <w:pPr>
              <w:jc w:val="center"/>
            </w:pPr>
            <w:r/>
            <w:r>
              <w:rPr>
                <w:rFonts w:ascii="Times New Roman" w:hAnsi="Times New Roman"/>
                <w:b/>
                <w:i w:val="0"/>
                <w:sz w:val="20"/>
              </w:rPr>
              <w:t>^4</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Grafik</w:t>
            </w:r>
          </w:p>
        </w:tc>
        <w:tc>
          <w:tcPr>
            <w:tcW w:type="dxa" w:w="3041"/>
            <w:shd w:val="clear" w:color="auto" w:fill="C9A227"/>
          </w:tcPr>
          <w:p>
            <w:pPr>
              <w:jc w:val="center"/>
            </w:pPr>
            <w:r/>
            <w:r>
              <w:rPr>
                <w:rFonts w:ascii="Times New Roman" w:hAnsi="Times New Roman"/>
                <w:b/>
                <w:i w:val="0"/>
                <w:sz w:val="20"/>
              </w:rPr>
              <w:t>Recharts</w:t>
            </w:r>
          </w:p>
        </w:tc>
        <w:tc>
          <w:tcPr>
            <w:tcW w:type="dxa" w:w="3041"/>
            <w:shd w:val="clear" w:color="auto" w:fill="C9A227"/>
          </w:tcPr>
          <w:p>
            <w:pPr>
              <w:jc w:val="center"/>
            </w:pPr>
            <w:r/>
            <w:r>
              <w:rPr>
                <w:rFonts w:ascii="Times New Roman" w:hAnsi="Times New Roman"/>
                <w:b/>
                <w:i w:val="0"/>
                <w:sz w:val="20"/>
              </w:rPr>
              <w:t>^3.8.1</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CSV Parser</w:t>
            </w:r>
          </w:p>
        </w:tc>
        <w:tc>
          <w:tcPr>
            <w:tcW w:type="dxa" w:w="3041"/>
            <w:shd w:val="clear" w:color="auto" w:fill="C9A227"/>
          </w:tcPr>
          <w:p>
            <w:pPr>
              <w:jc w:val="center"/>
            </w:pPr>
            <w:r/>
            <w:r>
              <w:rPr>
                <w:rFonts w:ascii="Times New Roman" w:hAnsi="Times New Roman"/>
                <w:b/>
                <w:i w:val="0"/>
                <w:sz w:val="20"/>
              </w:rPr>
              <w:t>PapaParse</w:t>
            </w:r>
          </w:p>
        </w:tc>
        <w:tc>
          <w:tcPr>
            <w:tcW w:type="dxa" w:w="3041"/>
            <w:shd w:val="clear" w:color="auto" w:fill="C9A227"/>
          </w:tcPr>
          <w:p>
            <w:pPr>
              <w:jc w:val="center"/>
            </w:pPr>
            <w:r/>
            <w:r>
              <w:rPr>
                <w:rFonts w:ascii="Times New Roman" w:hAnsi="Times New Roman"/>
                <w:b/>
                <w:i w:val="0"/>
                <w:sz w:val="20"/>
              </w:rPr>
              <w:t>^5.5.3</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Linter</w:t>
            </w:r>
          </w:p>
        </w:tc>
        <w:tc>
          <w:tcPr>
            <w:tcW w:type="dxa" w:w="3041"/>
            <w:shd w:val="clear" w:color="auto" w:fill="C9A227"/>
          </w:tcPr>
          <w:p>
            <w:pPr>
              <w:jc w:val="center"/>
            </w:pPr>
            <w:r/>
            <w:r>
              <w:rPr>
                <w:rFonts w:ascii="Times New Roman" w:hAnsi="Times New Roman"/>
                <w:b/>
                <w:i w:val="0"/>
                <w:sz w:val="20"/>
              </w:rPr>
              <w:t>ESLint</w:t>
            </w:r>
          </w:p>
        </w:tc>
        <w:tc>
          <w:tcPr>
            <w:tcW w:type="dxa" w:w="3041"/>
            <w:shd w:val="clear" w:color="auto" w:fill="C9A227"/>
          </w:tcPr>
          <w:p>
            <w:pPr>
              <w:jc w:val="center"/>
            </w:pPr>
            <w:r/>
            <w:r>
              <w:rPr>
                <w:rFonts w:ascii="Times New Roman" w:hAnsi="Times New Roman"/>
                <w:b/>
                <w:i w:val="0"/>
                <w:sz w:val="20"/>
              </w:rPr>
              <w:t>^9</w:t>
            </w:r>
          </w:p>
        </w:tc>
      </w:tr>
    </w:tbl>
    <w:p/>
    <w:p>
      <w:pPr>
        <w:pStyle w:val="Heading2"/>
      </w:pPr>
      <w:r>
        <w:rPr>
          <w:rFonts w:ascii="Times New Roman" w:hAnsi="Times New Roman"/>
          <w:color w:val="2D2D2D"/>
          <w:sz w:val="26"/>
        </w:rPr>
        <w:t>Lampiran B: Endpoint API Lengkap</w:t>
      </w:r>
    </w:p>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Metode</w:t>
            </w:r>
          </w:p>
        </w:tc>
        <w:tc>
          <w:tcPr>
            <w:tcW w:type="dxa" w:w="3041"/>
            <w:shd w:val="clear" w:color="auto" w:fill="C9A227"/>
          </w:tcPr>
          <w:p>
            <w:pPr>
              <w:jc w:val="center"/>
            </w:pPr>
            <w:r/>
            <w:r>
              <w:rPr>
                <w:rFonts w:ascii="Times New Roman" w:hAnsi="Times New Roman"/>
                <w:b/>
                <w:i w:val="0"/>
                <w:sz w:val="20"/>
              </w:rPr>
              <w:t>Endpoint</w:t>
            </w:r>
          </w:p>
        </w:tc>
        <w:tc>
          <w:tcPr>
            <w:tcW w:type="dxa" w:w="3041"/>
            <w:shd w:val="clear" w:color="auto" w:fill="C9A227"/>
          </w:tcPr>
          <w:p>
            <w:pPr>
              <w:jc w:val="center"/>
            </w:pPr>
            <w:r/>
            <w:r>
              <w:rPr>
                <w:rFonts w:ascii="Times New Roman" w:hAnsi="Times New Roman"/>
                <w:b/>
                <w:i w:val="0"/>
                <w:sz w:val="20"/>
              </w:rPr>
              <w:t>Fungsi</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`POST`</w:t>
            </w:r>
          </w:p>
        </w:tc>
        <w:tc>
          <w:tcPr>
            <w:tcW w:type="dxa" w:w="3041"/>
            <w:shd w:val="clear" w:color="auto" w:fill="C9A227"/>
          </w:tcPr>
          <w:p>
            <w:pPr>
              <w:jc w:val="center"/>
            </w:pPr>
            <w:r/>
            <w:r>
              <w:rPr>
                <w:rFonts w:ascii="Times New Roman" w:hAnsi="Times New Roman"/>
                <w:b/>
                <w:i w:val="0"/>
                <w:sz w:val="20"/>
              </w:rPr>
              <w:t>`/api/analyze`</w:t>
            </w:r>
          </w:p>
        </w:tc>
        <w:tc>
          <w:tcPr>
            <w:tcW w:type="dxa" w:w="3041"/>
            <w:shd w:val="clear" w:color="auto" w:fill="C9A227"/>
          </w:tcPr>
          <w:p>
            <w:pPr>
              <w:jc w:val="center"/>
            </w:pPr>
            <w:r/>
            <w:r>
              <w:rPr>
                <w:rFonts w:ascii="Times New Roman" w:hAnsi="Times New Roman"/>
                <w:b/>
                <w:i w:val="0"/>
                <w:sz w:val="20"/>
              </w:rPr>
              <w:t>Analisis foto makanan</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`GET`</w:t>
            </w:r>
          </w:p>
        </w:tc>
        <w:tc>
          <w:tcPr>
            <w:tcW w:type="dxa" w:w="3041"/>
            <w:shd w:val="clear" w:color="auto" w:fill="C9A227"/>
          </w:tcPr>
          <w:p>
            <w:pPr>
              <w:jc w:val="center"/>
            </w:pPr>
            <w:r/>
            <w:r>
              <w:rPr>
                <w:rFonts w:ascii="Times New Roman" w:hAnsi="Times New Roman"/>
                <w:b/>
                <w:i w:val="0"/>
                <w:sz w:val="20"/>
              </w:rPr>
              <w:t>`/api/search?q=...`</w:t>
            </w:r>
          </w:p>
        </w:tc>
        <w:tc>
          <w:tcPr>
            <w:tcW w:type="dxa" w:w="3041"/>
            <w:shd w:val="clear" w:color="auto" w:fill="C9A227"/>
          </w:tcPr>
          <w:p>
            <w:pPr>
              <w:jc w:val="center"/>
            </w:pPr>
            <w:r/>
            <w:r>
              <w:rPr>
                <w:rFonts w:ascii="Times New Roman" w:hAnsi="Times New Roman"/>
                <w:b/>
                <w:i w:val="0"/>
                <w:sz w:val="20"/>
              </w:rPr>
              <w:t>Cari makanan di dataset</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C9A227"/>
          </w:tcPr>
          <w:p>
            <w:pPr>
              <w:jc w:val="center"/>
            </w:pPr>
            <w:r/>
            <w:r>
              <w:rPr>
                <w:rFonts w:ascii="Times New Roman" w:hAnsi="Times New Roman"/>
                <w:b/>
                <w:i w:val="0"/>
                <w:sz w:val="20"/>
              </w:rPr>
              <w:t>`GET`</w:t>
            </w:r>
          </w:p>
        </w:tc>
        <w:tc>
          <w:tcPr>
            <w:tcW w:type="dxa" w:w="3041"/>
            <w:shd w:val="clear" w:color="auto" w:fill="C9A227"/>
          </w:tcPr>
          <w:p>
            <w:pPr>
              <w:jc w:val="center"/>
            </w:pPr>
            <w:r/>
            <w:r>
              <w:rPr>
                <w:rFonts w:ascii="Times New Roman" w:hAnsi="Times New Roman"/>
                <w:b/>
                <w:i w:val="0"/>
                <w:sz w:val="20"/>
              </w:rPr>
              <w:t>`/api/server-info`</w:t>
            </w:r>
          </w:p>
        </w:tc>
        <w:tc>
          <w:tcPr>
            <w:tcW w:type="dxa" w:w="3041"/>
            <w:shd w:val="clear" w:color="auto" w:fill="C9A227"/>
          </w:tcPr>
          <w:p>
            <w:pPr>
              <w:jc w:val="center"/>
            </w:pPr>
            <w:r/>
            <w:r>
              <w:rPr>
                <w:rFonts w:ascii="Times New Roman" w:hAnsi="Times New Roman"/>
                <w:b/>
                <w:i w:val="0"/>
                <w:sz w:val="20"/>
              </w:rPr>
              <w:t>Informasi IP jaringan lokal</w:t>
            </w:r>
          </w:p>
        </w:tc>
      </w:tr>
    </w:tbl>
    <w:p/>
    <w:p>
      <w:pPr>
        <w:pStyle w:val="Heading2"/>
      </w:pPr>
      <w:r>
        <w:rPr>
          <w:rFonts w:ascii="Times New Roman" w:hAnsi="Times New Roman"/>
          <w:color w:val="2D2D2D"/>
          <w:sz w:val="26"/>
        </w:rPr>
        <w:t>Lampiran C: Struktur Data Riwayat Scan</w:t>
      </w:r>
    </w:p>
    <w:p/>
    <w:p>
      <w:pPr>
        <w:shd w:val="clear" w:color="auto" w:fill="F5F5F5"/>
        <w:ind w:left="567"/>
      </w:pPr>
      <w:r>
        <w:rPr>
          <w:rFonts w:ascii="Courier New" w:hAnsi="Courier New"/>
          <w:sz w:val="18"/>
        </w:rPr>
        <w:t>{</w:t>
        <w:br/>
        <w:t xml:space="preserve">  "id": "1780795078400",</w:t>
        <w:br/>
        <w:t xml:space="preserve">  "timestamp": "2026-06-07T01:30:00.000Z",</w:t>
        <w:br/>
        <w:t xml:space="preserve">  "foodName": "Bakso",</w:t>
        <w:br/>
        <w:t xml:space="preserve">  "items": [</w:t>
        <w:br/>
        <w:t xml:space="preserve">    {</w:t>
        <w:br/>
        <w:t xml:space="preserve">      "name": "Bakso",</w:t>
        <w:br/>
        <w:t xml:space="preserve">      "confidence": 0.96,</w:t>
        <w:br/>
        <w:t xml:space="preserve">      "source": "dataset",</w:t>
        <w:br/>
        <w:t xml:space="preserve">      "nutrition": {</w:t>
        <w:br/>
        <w:t xml:space="preserve">        "id": "64",</w:t>
        <w:br/>
        <w:t xml:space="preserve">        "name": "Bakso ",</w:t>
        <w:br/>
        <w:t xml:space="preserve">        "calories": 76,</w:t>
        <w:br/>
        <w:t xml:space="preserve">        "proteins": 4.1,</w:t>
        <w:br/>
        <w:t xml:space="preserve">        "fat": 2.5,</w:t>
        <w:br/>
        <w:t xml:space="preserve">        "carbohydrate": 9.2</w:t>
        <w:br/>
        <w:t xml:space="preserve">      }</w:t>
        <w:br/>
        <w:t xml:space="preserve">    }</w:t>
        <w:br/>
        <w:t xml:space="preserve">  ],</w:t>
        <w:br/>
        <w:t xml:space="preserve">  "totalNutrition": {</w:t>
        <w:br/>
        <w:t xml:space="preserve">    "calories": 76,</w:t>
        <w:br/>
        <w:t xml:space="preserve">    "proteins": 4.1,</w:t>
        <w:br/>
        <w:t xml:space="preserve">    "fat": 2.5,</w:t>
        <w:br/>
        <w:t xml:space="preserve">    "carbohydrate": 9.2</w:t>
        <w:br/>
        <w:t xml:space="preserve">  },</w:t>
        <w:br/>
        <w:t xml:space="preserve">  "image": "data:image/jpeg;base64,/9j/..." </w:t>
        <w:br/>
        <w:t>}</w:t>
      </w:r>
    </w:p>
    <w:p/>
    <w:p>
      <w:pPr>
        <w:pBdr>
          <w:bottom w:val="single" w:sz="6" w:space="1" w:color="D4AF37"/>
        </w:pBdr>
      </w:pPr>
    </w:p>
    <w:p/>
    <w:p>
      <w:pPr>
        <w:jc w:val="both"/>
      </w:pPr>
      <w:r>
        <w:rPr>
          <w:rFonts w:ascii="Times New Roman" w:hAnsi="Times New Roman"/>
          <w:b w:val="0"/>
          <w:i w:val="0"/>
          <w:sz w:val="24"/>
        </w:rPr>
      </w:r>
      <w:r>
        <w:rPr>
          <w:rFonts w:ascii="Times New Roman" w:hAnsi="Times New Roman"/>
          <w:b w:val="0"/>
          <w:i/>
          <w:sz w:val="24"/>
        </w:rPr>
        <w:t>Jurnal ini disusun sebagai dokumentasi teknis dan akademis proyek GiziVision oleh Tim Bootcamp IT 2026, Program Studi Informatika, Universitas Bina Sarana Informatika. Seluruh kode sumber dan dataset yang digunakan bersifat terbuka untuk kepentingan pendidikan.</w:t>
      </w:r>
      <w:r>
        <w:rPr>
          <w:rFonts w:ascii="Times New Roman" w:hAnsi="Times New Roman"/>
          <w:b w:val="0"/>
          <w:i w:val="0"/>
          <w:sz w:val="24"/>
        </w:rPr>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